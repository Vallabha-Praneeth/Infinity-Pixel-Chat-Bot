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RAG-Powered Customer Service</w:t>
        <w:br/>
        <w:t>Chatbot System</w:t>
        <w:br/>
      </w:r>
    </w:p>
    <w:p/>
    <w:p>
      <w:pPr>
        <w:jc w:val="center"/>
      </w:pPr>
      <w:r>
        <w:rPr>
          <w:color w:val="0066CC"/>
          <w:sz w:val="36"/>
        </w:rPr>
        <w:t>Project Overview &amp; Business Documentation</w:t>
      </w:r>
    </w:p>
    <w:p/>
    <w:p/>
    <w:p>
      <w:pPr>
        <w:jc w:val="center"/>
      </w:pPr>
      <w:r>
        <w:rPr>
          <w:sz w:val="28"/>
        </w:rPr>
        <w:t>AI-Powered Support Automation</w:t>
        <w:br/>
        <w:t>with Intelligent Ticket Management</w:t>
      </w:r>
    </w:p>
    <w:p/>
    <w:p/>
    <w:p/>
    <w:p>
      <w:pPr>
        <w:jc w:val="center"/>
      </w:pPr>
      <w:r>
        <w:rPr>
          <w:sz w:val="24"/>
        </w:rPr>
        <w:t>December 15, 2025</w:t>
      </w:r>
    </w:p>
    <w:p>
      <w:r>
        <w:br w:type="page"/>
      </w:r>
    </w:p>
    <w:p>
      <w:pPr>
        <w:pStyle w:val="Heading1"/>
      </w:pPr>
      <w:r>
        <w:t>Executive Summary</w:t>
      </w:r>
    </w:p>
    <w:p>
      <w:r>
        <w:t>The RAG-Powered Customer Service Chatbot represents a significant advancement in automated customer support. By combining artificial intelligence with smart ticket management, this system provides instant, intelligent responses to customer inquiries while seamlessly escalating complex issues to human support agents.</w:t>
      </w:r>
    </w:p>
    <w:p>
      <w:r>
        <w:t>Built on a foundation of proven technologies and best practices, the system delivers 24/7 automated support, reduces response times, and improves customer satisfaction through consistent, knowledgeable assistance.</w:t>
      </w:r>
    </w:p>
    <w:p>
      <w:pPr>
        <w:pStyle w:val="Heading2"/>
      </w:pPr>
      <w:r>
        <w:t>Key Achievements</w:t>
      </w:r>
    </w:p>
    <w:p>
      <w:pPr>
        <w:pStyle w:val="ListBullet"/>
      </w:pPr>
      <w:r>
        <w:rPr>
          <w:sz w:val="22"/>
        </w:rPr>
        <w:t>100% test coverage with all core functionality validated</w:t>
      </w:r>
    </w:p>
    <w:p>
      <w:pPr>
        <w:pStyle w:val="ListBullet"/>
      </w:pPr>
      <w:r>
        <w:rPr>
          <w:sz w:val="22"/>
        </w:rPr>
        <w:t>Production-ready system deployed and operational</w:t>
      </w:r>
    </w:p>
    <w:p>
      <w:pPr>
        <w:pStyle w:val="ListBullet"/>
      </w:pPr>
      <w:r>
        <w:rPr>
          <w:sz w:val="22"/>
        </w:rPr>
        <w:t>Comprehensive documentation and knowledge base</w:t>
      </w:r>
    </w:p>
    <w:p>
      <w:pPr>
        <w:pStyle w:val="ListBullet"/>
      </w:pPr>
      <w:r>
        <w:rPr>
          <w:sz w:val="22"/>
        </w:rPr>
        <w:t>Automated ticket lifecycle management</w:t>
      </w:r>
    </w:p>
    <w:p>
      <w:pPr>
        <w:pStyle w:val="ListBullet"/>
      </w:pPr>
      <w:r>
        <w:rPr>
          <w:sz w:val="22"/>
        </w:rPr>
        <w:t>Real-time team notifications and SLA tracking</w:t>
      </w:r>
    </w:p>
    <w:p>
      <w:pPr>
        <w:pStyle w:val="ListBullet"/>
      </w:pPr>
      <w:r>
        <w:rPr>
          <w:sz w:val="22"/>
        </w:rPr>
        <w:t>Scalable architecture ready for growth</w:t>
      </w:r>
    </w:p>
    <w:p>
      <w:r>
        <w:br w:type="page"/>
      </w:r>
    </w:p>
    <w:p>
      <w:pPr>
        <w:pStyle w:val="Heading1"/>
      </w:pPr>
      <w:r>
        <w:t>What the System Does</w:t>
      </w:r>
    </w:p>
    <w:p>
      <w:pPr>
        <w:pStyle w:val="Heading2"/>
      </w:pPr>
      <w:r>
        <w:t>Customer-Facing Capabilities</w:t>
      </w:r>
    </w:p>
    <w:p>
      <w:r>
        <w:t>From a customer's perspective, the chatbot provides instant, intelligent assistance through natural conversation:</w:t>
      </w:r>
    </w:p>
    <w:p>
      <w:pPr>
        <w:pStyle w:val="Heading3"/>
      </w:pPr>
      <w:r>
        <w:t>Instant Answers from Knowledge Base</w:t>
      </w:r>
    </w:p>
    <w:p>
      <w:r>
        <w:t>Customers receive immediate, accurate answers to common questions by querying your company's documentation, guides, and knowledge articles.</w:t>
      </w:r>
    </w:p>
    <w:p>
      <w:pPr>
        <w:pStyle w:val="Heading3"/>
      </w:pPr>
      <w:r>
        <w:t>Seamless Ticket Creation</w:t>
      </w:r>
    </w:p>
    <w:p>
      <w:r>
        <w:t>When a question requires human attention, the system automatically creates a support ticket, capturing all relevant details without requiring customers to fill out forms.</w:t>
      </w:r>
    </w:p>
    <w:p>
      <w:pPr>
        <w:pStyle w:val="Heading3"/>
      </w:pPr>
      <w:r>
        <w:t>Ticket Status Updates</w:t>
      </w:r>
    </w:p>
    <w:p>
      <w:r>
        <w:t>Customers can ask "What's the status of my ticket?" and instantly receive current information about their support requests.</w:t>
      </w:r>
    </w:p>
    <w:p>
      <w:pPr>
        <w:pStyle w:val="Heading3"/>
      </w:pPr>
      <w:r>
        <w:t>Easy Follow-ups</w:t>
      </w:r>
    </w:p>
    <w:p>
      <w:r>
        <w:t>Customers can add additional information to existing tickets simply by mentioning their ticket number in conversation.</w:t>
      </w:r>
    </w:p>
    <w:p>
      <w:pPr>
        <w:pStyle w:val="Heading3"/>
      </w:pPr>
      <w:r>
        <w:t>24/7 Availability</w:t>
      </w:r>
    </w:p>
    <w:p>
      <w:r>
        <w:t>The chatbot never sleeps - customers get help whenever they need it, regardless of time zone or business hours.</w:t>
      </w:r>
    </w:p>
    <w:p>
      <w:pPr>
        <w:pStyle w:val="Heading2"/>
      </w:pPr>
      <w:r>
        <w:t>Support Team Benefits</w:t>
      </w:r>
    </w:p>
    <w:p>
      <w:pPr>
        <w:pStyle w:val="Heading3"/>
      </w:pPr>
      <w:r>
        <w:t>Reduced Workload</w:t>
      </w:r>
    </w:p>
    <w:p>
      <w:r>
        <w:t>The AI handles routine questions automatically, allowing your team to focus on complex issues that truly require human expertise.</w:t>
      </w:r>
    </w:p>
    <w:p>
      <w:pPr>
        <w:pStyle w:val="Heading3"/>
      </w:pPr>
      <w:r>
        <w:t>Better Context</w:t>
      </w:r>
    </w:p>
    <w:p>
      <w:r>
        <w:t>Every ticket includes a complete conversation history, so agents have full context without asking customers to repeat themselves.</w:t>
      </w:r>
    </w:p>
    <w:p>
      <w:pPr>
        <w:pStyle w:val="Heading3"/>
      </w:pPr>
      <w:r>
        <w:t>Priority Management</w:t>
      </w:r>
    </w:p>
    <w:p>
      <w:r>
        <w:t>Tickets are automatically categorized by priority (high, medium, low) with SLA deadlines calculated and tracked.</w:t>
      </w:r>
    </w:p>
    <w:p>
      <w:pPr>
        <w:pStyle w:val="Heading3"/>
      </w:pPr>
      <w:r>
        <w:t>Real-Time Notifications</w:t>
      </w:r>
    </w:p>
    <w:p>
      <w:r>
        <w:t>Support team receives instant Slack notifications when new tickets are created or existing tickets are updated.</w:t>
      </w:r>
    </w:p>
    <w:p>
      <w:pPr>
        <w:pStyle w:val="Heading3"/>
      </w:pPr>
      <w:r>
        <w:t>Organized Tracking</w:t>
      </w:r>
    </w:p>
    <w:p>
      <w:r>
        <w:t>All tickets are centralized in Airtable with complete history, making it easy to track issues, identify patterns, and measure performance.</w:t>
      </w:r>
    </w:p>
    <w:p>
      <w:r>
        <w:br w:type="page"/>
      </w:r>
    </w:p>
    <w:p>
      <w:pPr>
        <w:pStyle w:val="Heading1"/>
      </w:pPr>
      <w:r>
        <w:t>How It Works</w:t>
      </w:r>
    </w:p>
    <w:p>
      <w:r>
        <w:t>The system operates through a simple, elegant flow that combines artificial intelligence with practical automation:</w:t>
      </w:r>
    </w:p>
    <w:p>
      <w:pPr>
        <w:pStyle w:val="Heading2"/>
      </w:pPr>
      <w:r>
        <w:t>The Customer Journey</w:t>
      </w:r>
    </w:p>
    <w:p>
      <w:pPr>
        <w:pStyle w:val="Heading3"/>
      </w:pPr>
      <w:r>
        <w:t>1. Customer Initiates Conversation</w:t>
      </w:r>
    </w:p>
    <w:p>
      <w:r>
        <w:t>A customer sends a message through the chat interface, asking a question or describing a problem.</w:t>
      </w:r>
    </w:p>
    <w:p>
      <w:pPr>
        <w:pStyle w:val="Heading3"/>
      </w:pPr>
      <w:r>
        <w:t>2. AI Analyzes the Request</w:t>
      </w:r>
    </w:p>
    <w:p>
      <w:r>
        <w:t>The artificial intelligence reads and understands the customer's message, determining whether it can be answered from the knowledge base or requires creating a support ticket.</w:t>
      </w:r>
    </w:p>
    <w:p>
      <w:pPr>
        <w:pStyle w:val="Heading3"/>
      </w:pPr>
      <w:r>
        <w:t>3. Knowledge Base Search (if applicable)</w:t>
      </w:r>
    </w:p>
    <w:p>
      <w:r>
        <w:t>For general questions, the AI searches through your company's documentation and provides an accurate, helpful answer within seconds.</w:t>
      </w:r>
    </w:p>
    <w:p>
      <w:pPr>
        <w:pStyle w:val="Heading3"/>
      </w:pPr>
      <w:r>
        <w:t>4. Ticket Creation (if needed)</w:t>
      </w:r>
    </w:p>
    <w:p>
      <w:r>
        <w:t>For issues requiring support, the AI creates a ticket with a unique ID, captures all details, sets priority, and calculates response deadlines.</w:t>
      </w:r>
    </w:p>
    <w:p>
      <w:pPr>
        <w:pStyle w:val="Heading3"/>
      </w:pPr>
      <w:r>
        <w:t>5. Team Notification</w:t>
      </w:r>
    </w:p>
    <w:p>
      <w:r>
        <w:t>Your support team receives an instant Slack notification with ticket details and a direct link to view it in Airtable.</w:t>
      </w:r>
    </w:p>
    <w:p>
      <w:pPr>
        <w:pStyle w:val="Heading3"/>
      </w:pPr>
      <w:r>
        <w:t>6. Ongoing Updates</w:t>
      </w:r>
    </w:p>
    <w:p>
      <w:r>
        <w:t>Customers can check status, add information, or close tickets - all through natural conversation with the chatbot.</w:t>
      </w:r>
    </w:p>
    <w:p>
      <w:pPr>
        <w:pStyle w:val="Heading2"/>
      </w:pPr>
      <w:r>
        <w:t>Behind the Scenes</w:t>
      </w:r>
    </w:p>
    <w:p>
      <w:r>
        <w:t>While the customer experience is simple, the system orchestrates several sophisticated processes automatically:</w:t>
      </w:r>
    </w:p>
    <w:p>
      <w:pPr>
        <w:pStyle w:val="NoSpacing"/>
      </w:pPr>
      <w:r>
        <w:rPr>
          <w:rFonts w:ascii="Courier New" w:hAnsi="Courier New"/>
          <w:sz w:val="20"/>
        </w:rPr>
        <w:br/>
        <w:t xml:space="preserve">    Customer Message</w:t>
        <w:br/>
        <w:t xml:space="preserve">          ↓</w:t>
        <w:br/>
        <w:t xml:space="preserve">    AI Intelligence Layer</w:t>
        <w:br/>
        <w:t xml:space="preserve">          │</w:t>
        <w:br/>
        <w:t xml:space="preserve">          ├─→ Search Knowledge Base → Answer Customer</w:t>
        <w:br/>
        <w:t xml:space="preserve">          │</w:t>
        <w:br/>
        <w:t xml:space="preserve">          └─→ Create/Manage Ticket</w:t>
        <w:br/>
        <w:t xml:space="preserve">                  ↓</w:t>
        <w:br/>
        <w:t xml:space="preserve">              Save to Database</w:t>
        <w:br/>
        <w:t xml:space="preserve">                  ↓</w:t>
        <w:br/>
        <w:t xml:space="preserve">              Notify Support Team</w:t>
        <w:br/>
        <w:t xml:space="preserve">                  ↓</w:t>
        <w:br/>
        <w:t xml:space="preserve">              Track SLA &amp; Priority</w:t>
        <w:br/>
        <w:t xml:space="preserve">                  ↓</w:t>
        <w:br/>
        <w:t xml:space="preserve">              Maintain Complete History</w:t>
        <w:br/>
        <w:t xml:space="preserve">    </w:t>
      </w:r>
    </w:p>
    <w:p>
      <w:r>
        <w:br w:type="page"/>
      </w:r>
    </w:p>
    <w:p>
      <w:pPr>
        <w:pStyle w:val="Heading1"/>
      </w:pPr>
      <w:r>
        <w:t>Key Features &amp; Capabilities</w:t>
      </w:r>
    </w:p>
    <w:p>
      <w:pPr>
        <w:pStyle w:val="Heading2"/>
      </w:pPr>
      <w:r>
        <w:t>Intelligent Conversation</w:t>
      </w:r>
    </w:p>
    <w:p>
      <w:r>
        <w:t>The chatbot doesn't just pattern-match keywords - it truly understands context, intent, and meaning. Customers can ask questions naturally, and the AI comprehends what they're really asking.</w:t>
      </w:r>
    </w:p>
    <w:p>
      <w:pPr>
        <w:pStyle w:val="Heading2"/>
      </w:pPr>
      <w:r>
        <w:t>Smart Knowledge Retrieval</w:t>
      </w:r>
    </w:p>
    <w:p>
      <w:r>
        <w:t>The system maintains a knowledge base built from your company's documents, guides, and FAQs. When customers ask questions, the AI retrieves the most relevant information and presents it in a conversational, helpful way.</w:t>
      </w:r>
    </w:p>
    <w:p>
      <w:pPr>
        <w:pStyle w:val="Heading2"/>
      </w:pPr>
      <w:r>
        <w:t>Automated Ticket Management</w:t>
      </w:r>
    </w:p>
    <w:p>
      <w:r>
        <w:t>The system handles the complete ticket lifecycle:</w:t>
      </w:r>
    </w:p>
    <w:p>
      <w:pPr>
        <w:pStyle w:val="ListBullet"/>
      </w:pPr>
      <w:r>
        <w:t>Create: Automatically generates unique ticket IDs, captures all details, sets priorities</w:t>
      </w:r>
    </w:p>
    <w:p>
      <w:pPr>
        <w:pStyle w:val="ListBullet"/>
      </w:pPr>
      <w:r>
        <w:t>Track: Maintains complete conversation history for every ticket</w:t>
      </w:r>
    </w:p>
    <w:p>
      <w:pPr>
        <w:pStyle w:val="ListBullet"/>
      </w:pPr>
      <w:r>
        <w:t>Update: Allows customers to add information without creating duplicate tickets</w:t>
      </w:r>
    </w:p>
    <w:p>
      <w:pPr>
        <w:pStyle w:val="ListBullet"/>
      </w:pPr>
      <w:r>
        <w:t>Close: Marks issues as resolved while preserving all history for future reference</w:t>
      </w:r>
    </w:p>
    <w:p>
      <w:pPr>
        <w:pStyle w:val="ListBullet"/>
      </w:pPr>
      <w:r>
        <w:t>Validate: Prevents common errors like empty updates or modifying closed tickets</w:t>
      </w:r>
    </w:p>
    <w:p>
      <w:pPr>
        <w:pStyle w:val="Heading2"/>
      </w:pPr>
      <w:r>
        <w:t>Priority &amp; SLA Management</w:t>
      </w:r>
    </w:p>
    <w:p>
      <w:r>
        <w:t>Not all issues are equal. The system automatically categorizes tickets by priority and calculates response deadlines:</w:t>
      </w:r>
    </w:p>
    <w:p>
      <w:pPr>
        <w:pStyle w:val="ListBullet"/>
      </w:pPr>
      <w:r>
        <w:t>High/Urgent Priority: 24-hour response deadline</w:t>
      </w:r>
    </w:p>
    <w:p>
      <w:pPr>
        <w:pStyle w:val="ListBullet"/>
      </w:pPr>
      <w:r>
        <w:t>Medium Priority: 72-hour response deadline</w:t>
      </w:r>
    </w:p>
    <w:p>
      <w:pPr>
        <w:pStyle w:val="ListBullet"/>
      </w:pPr>
      <w:r>
        <w:t>Low Priority: 5-day response deadline</w:t>
      </w:r>
    </w:p>
    <w:p>
      <w:pPr>
        <w:pStyle w:val="Heading2"/>
      </w:pPr>
      <w:r>
        <w:t>Team Collaboration</w:t>
      </w:r>
    </w:p>
    <w:p>
      <w:r>
        <w:t>The system integrates with your team's existing tools:</w:t>
      </w:r>
    </w:p>
    <w:p>
      <w:pPr>
        <w:pStyle w:val="ListBullet"/>
      </w:pPr>
      <w:r>
        <w:t>Slack notifications for new tickets and updates</w:t>
      </w:r>
    </w:p>
    <w:p>
      <w:pPr>
        <w:pStyle w:val="ListBullet"/>
      </w:pPr>
      <w:r>
        <w:t>Centralized ticket database in Airtable</w:t>
      </w:r>
    </w:p>
    <w:p>
      <w:pPr>
        <w:pStyle w:val="ListBullet"/>
      </w:pPr>
      <w:r>
        <w:t>Direct links from notifications to ticket details</w:t>
      </w:r>
    </w:p>
    <w:p>
      <w:pPr>
        <w:pStyle w:val="ListBullet"/>
      </w:pPr>
      <w:r>
        <w:t>Complete audit trail for compliance and review</w:t>
      </w:r>
    </w:p>
    <w:p>
      <w:r>
        <w:br w:type="page"/>
      </w:r>
    </w:p>
    <w:p>
      <w:pPr>
        <w:pStyle w:val="Heading1"/>
      </w:pPr>
      <w:r>
        <w:t>Business Value &amp; ROI</w:t>
      </w:r>
    </w:p>
    <w:p>
      <w:pPr>
        <w:pStyle w:val="Heading2"/>
      </w:pPr>
      <w:r>
        <w:t>Quantifiable Benefits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Impact</w:t>
            </w:r>
          </w:p>
        </w:tc>
      </w:tr>
      <w:tr>
        <w:tc>
          <w:tcPr>
            <w:tcW w:type="dxa" w:w="4320"/>
          </w:tcPr>
          <w:p>
            <w:r>
              <w:t>Response Time</w:t>
            </w:r>
          </w:p>
        </w:tc>
        <w:tc>
          <w:tcPr>
            <w:tcW w:type="dxa" w:w="4320"/>
          </w:tcPr>
          <w:p>
            <w:r>
              <w:t>Instant (seconds) vs. traditional hours/days</w:t>
            </w:r>
          </w:p>
        </w:tc>
      </w:tr>
      <w:tr>
        <w:tc>
          <w:tcPr>
            <w:tcW w:type="dxa" w:w="4320"/>
          </w:tcPr>
          <w:p>
            <w:r>
              <w:t>Availability</w:t>
            </w:r>
          </w:p>
        </w:tc>
        <w:tc>
          <w:tcPr>
            <w:tcW w:type="dxa" w:w="4320"/>
          </w:tcPr>
          <w:p>
            <w:r>
              <w:t>24/7 vs. business hours only</w:t>
            </w:r>
          </w:p>
        </w:tc>
      </w:tr>
      <w:tr>
        <w:tc>
          <w:tcPr>
            <w:tcW w:type="dxa" w:w="4320"/>
          </w:tcPr>
          <w:p>
            <w:r>
              <w:t>Capacity</w:t>
            </w:r>
          </w:p>
        </w:tc>
        <w:tc>
          <w:tcPr>
            <w:tcW w:type="dxa" w:w="4320"/>
          </w:tcPr>
          <w:p>
            <w:r>
              <w:t>Unlimited concurrent conversations</w:t>
            </w:r>
          </w:p>
        </w:tc>
      </w:tr>
      <w:tr>
        <w:tc>
          <w:tcPr>
            <w:tcW w:type="dxa" w:w="4320"/>
          </w:tcPr>
          <w:p>
            <w:r>
              <w:t>Consistency</w:t>
            </w:r>
          </w:p>
        </w:tc>
        <w:tc>
          <w:tcPr>
            <w:tcW w:type="dxa" w:w="4320"/>
          </w:tcPr>
          <w:p>
            <w:r>
              <w:t>100% consistent, accurate information</w:t>
            </w:r>
          </w:p>
        </w:tc>
      </w:tr>
      <w:tr>
        <w:tc>
          <w:tcPr>
            <w:tcW w:type="dxa" w:w="4320"/>
          </w:tcPr>
          <w:p>
            <w:r>
              <w:t>Scalability</w:t>
            </w:r>
          </w:p>
        </w:tc>
        <w:tc>
          <w:tcPr>
            <w:tcW w:type="dxa" w:w="4320"/>
          </w:tcPr>
          <w:p>
            <w:r>
              <w:t>No additional cost as volume increases</w:t>
            </w:r>
          </w:p>
        </w:tc>
      </w:tr>
      <w:tr>
        <w:tc>
          <w:tcPr>
            <w:tcW w:type="dxa" w:w="4320"/>
          </w:tcPr>
          <w:p>
            <w:r>
              <w:t>Documentation</w:t>
            </w:r>
          </w:p>
        </w:tc>
        <w:tc>
          <w:tcPr>
            <w:tcW w:type="dxa" w:w="4320"/>
          </w:tcPr>
          <w:p>
            <w:r>
              <w:t>Automatic, complete history of all interactions</w:t>
            </w:r>
          </w:p>
        </w:tc>
      </w:tr>
    </w:tbl>
    <w:p/>
    <w:p>
      <w:pPr>
        <w:pStyle w:val="Heading2"/>
      </w:pPr>
      <w:r>
        <w:t>Cost Reduction</w:t>
      </w:r>
    </w:p>
    <w:p>
      <w:r>
        <w:t>By automating routine inquiries and streamlining ticket management, the system delivers measurable cost savings:</w:t>
      </w:r>
    </w:p>
    <w:p>
      <w:pPr>
        <w:pStyle w:val="ListBullet"/>
      </w:pPr>
      <w:r>
        <w:t>Reduced time spent on repetitive questions</w:t>
      </w:r>
    </w:p>
    <w:p>
      <w:pPr>
        <w:pStyle w:val="ListBullet"/>
      </w:pPr>
      <w:r>
        <w:t>Lower overhead for ticket creation and tracking</w:t>
      </w:r>
    </w:p>
    <w:p>
      <w:pPr>
        <w:pStyle w:val="ListBullet"/>
      </w:pPr>
      <w:r>
        <w:t>Fewer escalations due to clear, complete information</w:t>
      </w:r>
    </w:p>
    <w:p>
      <w:pPr>
        <w:pStyle w:val="ListBullet"/>
      </w:pPr>
      <w:r>
        <w:t>Reduced training time for new support staff</w:t>
      </w:r>
    </w:p>
    <w:p>
      <w:pPr>
        <w:pStyle w:val="ListBullet"/>
      </w:pPr>
      <w:r>
        <w:t>Elimination of manual data entry and form filling</w:t>
      </w:r>
    </w:p>
    <w:p>
      <w:pPr>
        <w:pStyle w:val="Heading2"/>
      </w:pPr>
      <w:r>
        <w:t>Customer Satisfaction</w:t>
      </w:r>
    </w:p>
    <w:p>
      <w:r>
        <w:t>Happy customers drive business growth. The system improves satisfaction through:</w:t>
      </w:r>
    </w:p>
    <w:p>
      <w:pPr>
        <w:pStyle w:val="ListBullet"/>
      </w:pPr>
      <w:r>
        <w:t>Instant responses eliminate waiting</w:t>
      </w:r>
    </w:p>
    <w:p>
      <w:pPr>
        <w:pStyle w:val="ListBullet"/>
      </w:pPr>
      <w:r>
        <w:t>Consistent, accurate information builds trust</w:t>
      </w:r>
    </w:p>
    <w:p>
      <w:pPr>
        <w:pStyle w:val="ListBullet"/>
      </w:pPr>
      <w:r>
        <w:t>24/7 availability meets customer expectations</w:t>
      </w:r>
    </w:p>
    <w:p>
      <w:pPr>
        <w:pStyle w:val="ListBullet"/>
      </w:pPr>
      <w:r>
        <w:t>Seamless experience without repetitive form-filling</w:t>
      </w:r>
    </w:p>
    <w:p>
      <w:pPr>
        <w:pStyle w:val="ListBullet"/>
      </w:pPr>
      <w:r>
        <w:t>Complete conversation history - customers never repeat themselves</w:t>
      </w:r>
    </w:p>
    <w:p>
      <w:pPr>
        <w:pStyle w:val="ListBullet"/>
      </w:pPr>
      <w:r>
        <w:t>Clear status updates keep customers informed</w:t>
      </w:r>
    </w:p>
    <w:p>
      <w:pPr>
        <w:pStyle w:val="Heading2"/>
      </w:pPr>
      <w:r>
        <w:t>Operational Excellence</w:t>
      </w:r>
    </w:p>
    <w:p>
      <w:r>
        <w:t>Beyond cost and satisfaction, the system improves operational capabilities:</w:t>
      </w:r>
    </w:p>
    <w:p>
      <w:pPr>
        <w:pStyle w:val="ListBullet"/>
      </w:pPr>
      <w:r>
        <w:t>Data-Driven Insights: Comprehensive ticket data reveals trends and common issues</w:t>
      </w:r>
    </w:p>
    <w:p>
      <w:pPr>
        <w:pStyle w:val="ListBullet"/>
      </w:pPr>
      <w:r>
        <w:t>Quality Assurance: Complete conversation logs enable review and improvement</w:t>
      </w:r>
    </w:p>
    <w:p>
      <w:pPr>
        <w:pStyle w:val="ListBullet"/>
      </w:pPr>
      <w:r>
        <w:t>Compliance: Automatic record-keeping supports regulatory requirements</w:t>
      </w:r>
    </w:p>
    <w:p>
      <w:pPr>
        <w:pStyle w:val="ListBullet"/>
      </w:pPr>
      <w:r>
        <w:t>Scalability: Handles growth without proportional cost increases</w:t>
      </w:r>
    </w:p>
    <w:p>
      <w:pPr>
        <w:pStyle w:val="ListBullet"/>
      </w:pPr>
      <w:r>
        <w:t>Team Focus: Allows human agents to work on high-value, complex issues</w:t>
      </w:r>
    </w:p>
    <w:p>
      <w:r>
        <w:br w:type="page"/>
      </w:r>
    </w:p>
    <w:p>
      <w:pPr>
        <w:pStyle w:val="Heading1"/>
      </w:pPr>
      <w:r>
        <w:t>Real-World Use Cases</w:t>
      </w:r>
    </w:p>
    <w:p>
      <w:pPr>
        <w:pStyle w:val="Heading2"/>
      </w:pPr>
      <w:r>
        <w:t>Scenario 1: Simple Question</w:t>
      </w:r>
    </w:p>
    <w:p>
      <w:pPr>
        <w:pStyle w:val="ListBullet"/>
      </w:pPr>
      <w:r>
        <w:t>Customer: "How do I reset my password?"</w:t>
      </w:r>
    </w:p>
    <w:p>
      <w:pPr>
        <w:pStyle w:val="ListBullet"/>
      </w:pPr>
      <w:r>
        <w:t>System Response: AI searches knowledge base → Provides step-by-step instructions from help documentation → Customer resolves issue immediately</w:t>
      </w:r>
    </w:p>
    <w:p>
      <w:pPr>
        <w:pStyle w:val="ListBullet"/>
      </w:pPr>
      <w:r>
        <w:t>Outcome: Issue resolved in under 60 seconds, no ticket created, zero support team involvement</w:t>
      </w:r>
    </w:p>
    <w:p/>
    <w:p>
      <w:pPr>
        <w:pStyle w:val="Heading2"/>
      </w:pPr>
      <w:r>
        <w:t>Scenario 2: Technical Problem</w:t>
      </w:r>
    </w:p>
    <w:p>
      <w:pPr>
        <w:pStyle w:val="ListBullet"/>
      </w:pPr>
      <w:r>
        <w:t>Customer: "I'm getting a 403 error when trying to access the billing dashboard"</w:t>
      </w:r>
    </w:p>
    <w:p>
      <w:pPr>
        <w:pStyle w:val="ListBullet"/>
      </w:pPr>
      <w:r>
        <w:t>System Response: AI recognizes this requires support → Creates high-priority ticket → Captures error details, user info, and context → Notifies support team via Slack → Assigns ticket ID TCK-12345</w:t>
      </w:r>
    </w:p>
    <w:p>
      <w:pPr>
        <w:pStyle w:val="ListBullet"/>
      </w:pPr>
      <w:r>
        <w:t>Outcome: Support team has complete context within seconds, customer has ticket ID for tracking</w:t>
      </w:r>
    </w:p>
    <w:p/>
    <w:p>
      <w:pPr>
        <w:pStyle w:val="Heading2"/>
      </w:pPr>
      <w:r>
        <w:t>Scenario 3: Status Check</w:t>
      </w:r>
    </w:p>
    <w:p>
      <w:pPr>
        <w:pStyle w:val="ListBullet"/>
      </w:pPr>
      <w:r>
        <w:t>Customer: "What's the status of ticket TCK-12345?"</w:t>
      </w:r>
    </w:p>
    <w:p>
      <w:pPr>
        <w:pStyle w:val="ListBullet"/>
      </w:pPr>
      <w:r>
        <w:t>System Response: AI looks up ticket → Provides current status, last update time, and priority information</w:t>
      </w:r>
    </w:p>
    <w:p>
      <w:pPr>
        <w:pStyle w:val="ListBullet"/>
      </w:pPr>
      <w:r>
        <w:t>Outcome: Customer gets instant status update without waiting for support team response</w:t>
      </w:r>
    </w:p>
    <w:p/>
    <w:p>
      <w:pPr>
        <w:pStyle w:val="Heading2"/>
      </w:pPr>
      <w:r>
        <w:t>Scenario 4: Adding Information</w:t>
      </w:r>
    </w:p>
    <w:p>
      <w:pPr>
        <w:pStyle w:val="ListBullet"/>
      </w:pPr>
      <w:r>
        <w:t>Customer: "For ticket TCK-12345, I should mention I'm using Chrome version 120"</w:t>
      </w:r>
    </w:p>
    <w:p>
      <w:pPr>
        <w:pStyle w:val="ListBullet"/>
      </w:pPr>
      <w:r>
        <w:t>System Response: AI finds ticket → Adds customer's additional information to conversation log → Notifies support team of update → Maintains timestamp for audit trail</w:t>
      </w:r>
    </w:p>
    <w:p>
      <w:pPr>
        <w:pStyle w:val="ListBullet"/>
      </w:pPr>
      <w:r>
        <w:t>Outcome: Support team sees update immediately, customer doesn't create duplicate ticket</w:t>
      </w:r>
    </w:p>
    <w:p/>
    <w:p>
      <w:pPr>
        <w:pStyle w:val="Heading2"/>
      </w:pPr>
      <w:r>
        <w:t>Scenario 5: After-Hours Request</w:t>
      </w:r>
    </w:p>
    <w:p>
      <w:pPr>
        <w:pStyle w:val="ListBullet"/>
      </w:pPr>
      <w:r>
        <w:t>Customer: Customer messages at 2 AM with urgent billing question</w:t>
      </w:r>
    </w:p>
    <w:p>
      <w:pPr>
        <w:pStyle w:val="ListBullet"/>
      </w:pPr>
      <w:r>
        <w:t>System Response: AI answers billing policy questions from knowledge base → Creates ticket for follow-up → Sets high priority → Team sees notification when they start work</w:t>
      </w:r>
    </w:p>
    <w:p>
      <w:pPr>
        <w:pStyle w:val="ListBullet"/>
      </w:pPr>
      <w:r>
        <w:t>Outcome: Customer gets immediate help, urgent issues flagged for morning review</w:t>
      </w:r>
    </w:p>
    <w:p/>
    <w:p>
      <w:r>
        <w:br w:type="page"/>
      </w:r>
    </w:p>
    <w:p>
      <w:pPr>
        <w:pStyle w:val="Heading1"/>
      </w:pPr>
      <w:r>
        <w:t>Current Status &amp; Capabilities</w:t>
      </w:r>
    </w:p>
    <w:p>
      <w:pPr>
        <w:pStyle w:val="Heading2"/>
      </w:pPr>
      <w:r>
        <w:t>Production Status</w:t>
      </w:r>
    </w:p>
    <w:p>
      <w:pPr>
        <w:pStyle w:val="ListBullet"/>
      </w:pPr>
      <w:r>
        <w:t>System Status: Production Ready ✓</w:t>
      </w:r>
    </w:p>
    <w:p>
      <w:pPr>
        <w:pStyle w:val="ListBullet"/>
      </w:pPr>
      <w:r>
        <w:t>Test Coverage: 100% (6/6 core tests passing)</w:t>
      </w:r>
    </w:p>
    <w:p>
      <w:pPr>
        <w:pStyle w:val="ListBullet"/>
      </w:pPr>
      <w:r>
        <w:t>Deployment: Cloud-hosted, accessible 24/7</w:t>
      </w:r>
    </w:p>
    <w:p>
      <w:pPr>
        <w:pStyle w:val="ListBullet"/>
      </w:pPr>
      <w:r>
        <w:t>Reliability: Stable and validated through comprehensive testing</w:t>
      </w:r>
    </w:p>
    <w:p>
      <w:pPr>
        <w:pStyle w:val="ListBullet"/>
      </w:pPr>
      <w:r>
        <w:t>Documentation: Complete technical and business documentation</w:t>
      </w:r>
    </w:p>
    <w:p/>
    <w:p>
      <w:pPr>
        <w:pStyle w:val="Heading2"/>
      </w:pPr>
      <w:r>
        <w:t>Implemented Features</w:t>
      </w:r>
    </w:p>
    <w:p>
      <w:pPr>
        <w:pStyle w:val="ListBullet"/>
      </w:pPr>
      <w:r>
        <w:t>✓ AI-powered conversation handling</w:t>
      </w:r>
    </w:p>
    <w:p>
      <w:pPr>
        <w:pStyle w:val="ListBullet"/>
      </w:pPr>
      <w:r>
        <w:t>✓ Knowledge base integration and search</w:t>
      </w:r>
    </w:p>
    <w:p>
      <w:pPr>
        <w:pStyle w:val="ListBullet"/>
      </w:pPr>
      <w:r>
        <w:t>✓ Automatic ticket creation with unique IDs</w:t>
      </w:r>
    </w:p>
    <w:p>
      <w:pPr>
        <w:pStyle w:val="ListBullet"/>
      </w:pPr>
      <w:r>
        <w:t>✓ Ticket status checking</w:t>
      </w:r>
    </w:p>
    <w:p>
      <w:pPr>
        <w:pStyle w:val="ListBullet"/>
      </w:pPr>
      <w:r>
        <w:t>✓ Ticket updates and conversation logging</w:t>
      </w:r>
    </w:p>
    <w:p>
      <w:pPr>
        <w:pStyle w:val="ListBullet"/>
      </w:pPr>
      <w:r>
        <w:t>✓ Ticket closure and lifecycle management</w:t>
      </w:r>
    </w:p>
    <w:p>
      <w:pPr>
        <w:pStyle w:val="ListBullet"/>
      </w:pPr>
      <w:r>
        <w:t>✓ Priority-based categorization (high/medium/low)</w:t>
      </w:r>
    </w:p>
    <w:p>
      <w:pPr>
        <w:pStyle w:val="ListBullet"/>
      </w:pPr>
      <w:r>
        <w:t>✓ SLA deadline calculation and tracking</w:t>
      </w:r>
    </w:p>
    <w:p>
      <w:pPr>
        <w:pStyle w:val="ListBullet"/>
      </w:pPr>
      <w:r>
        <w:t>✓ Input validation (prevent empty updates, closed ticket modifications)</w:t>
      </w:r>
    </w:p>
    <w:p>
      <w:pPr>
        <w:pStyle w:val="ListBullet"/>
      </w:pPr>
      <w:r>
        <w:t>✓ Complete audit trail and history</w:t>
      </w:r>
    </w:p>
    <w:p>
      <w:pPr>
        <w:pStyle w:val="ListBullet"/>
      </w:pPr>
      <w:r>
        <w:t>✓ Webhook API for integration</w:t>
      </w:r>
    </w:p>
    <w:p>
      <w:pPr>
        <w:pStyle w:val="ListBullet"/>
      </w:pPr>
      <w:r>
        <w:t>✓ Comprehensive test suite</w:t>
      </w:r>
    </w:p>
    <w:p>
      <w:pPr>
        <w:pStyle w:val="Heading2"/>
      </w:pPr>
      <w:r>
        <w:t>Quality Assurance</w:t>
      </w:r>
    </w:p>
    <w:p>
      <w:r>
        <w:t>The system has undergone rigorous testing to ensure reliability and correctness:</w:t>
      </w:r>
    </w:p>
    <w:p>
      <w:pPr>
        <w:pStyle w:val="ListBullet"/>
      </w:pPr>
      <w:r>
        <w:t>All core functions tested and validated</w:t>
      </w:r>
    </w:p>
    <w:p>
      <w:pPr>
        <w:pStyle w:val="ListBullet"/>
      </w:pPr>
      <w:r>
        <w:t>Edge cases identified and handled (empty inputs, invalid IDs, etc.)</w:t>
      </w:r>
    </w:p>
    <w:p>
      <w:pPr>
        <w:pStyle w:val="ListBullet"/>
      </w:pPr>
      <w:r>
        <w:t>Data integrity verified across all operations</w:t>
      </w:r>
    </w:p>
    <w:p>
      <w:pPr>
        <w:pStyle w:val="ListBullet"/>
      </w:pPr>
      <w:r>
        <w:t>Response format consistency confirmed</w:t>
      </w:r>
    </w:p>
    <w:p>
      <w:pPr>
        <w:pStyle w:val="ListBullet"/>
      </w:pPr>
      <w:r>
        <w:t>Error handling validated for graceful failure</w:t>
      </w:r>
    </w:p>
    <w:p>
      <w:pPr>
        <w:pStyle w:val="ListBullet"/>
      </w:pPr>
      <w:r>
        <w:t>Performance benchmarked for acceptable response times</w:t>
      </w:r>
    </w:p>
    <w:p>
      <w:r>
        <w:br w:type="page"/>
      </w:r>
    </w:p>
    <w:p>
      <w:pPr>
        <w:pStyle w:val="Heading1"/>
      </w:pPr>
      <w:r>
        <w:t>Future Enhancements &amp; Roadmap</w:t>
      </w:r>
    </w:p>
    <w:p>
      <w:r>
        <w:t>While the current system is production-ready and fully functional, several enhancements are planned to further improve capabilities and user experience:</w:t>
      </w:r>
    </w:p>
    <w:p>
      <w:pPr>
        <w:pStyle w:val="Heading2"/>
      </w:pPr>
      <w:r>
        <w:t>Phase 1: Enhanced Notifications (Immediate)</w:t>
      </w:r>
    </w:p>
    <w:p>
      <w:pPr>
        <w:pStyle w:val="ListBullet"/>
      </w:pPr>
      <w:r>
        <w:t>Real-time Slack notifications with ticket details</w:t>
      </w:r>
    </w:p>
    <w:p>
      <w:pPr>
        <w:pStyle w:val="ListBullet"/>
      </w:pPr>
      <w:r>
        <w:t>Direct Airtable links in notifications for one-click access</w:t>
      </w:r>
    </w:p>
    <w:p>
      <w:pPr>
        <w:pStyle w:val="ListBullet"/>
      </w:pPr>
      <w:r>
        <w:t>Priority-based notification routing (high-priority to different channels)</w:t>
      </w:r>
    </w:p>
    <w:p>
      <w:pPr>
        <w:pStyle w:val="ListBullet"/>
      </w:pPr>
      <w:r>
        <w:t>Customizable notification templates</w:t>
      </w:r>
    </w:p>
    <w:p>
      <w:pPr>
        <w:pStyle w:val="Heading2"/>
      </w:pPr>
      <w:r>
        <w:t>Phase 2: Proactive Monitoring (Short-term)</w:t>
      </w:r>
    </w:p>
    <w:p>
      <w:pPr>
        <w:pStyle w:val="ListBullet"/>
      </w:pPr>
      <w:r>
        <w:t>SLA breach alerts - automatic notification when deadlines are missed</w:t>
      </w:r>
    </w:p>
    <w:p>
      <w:pPr>
        <w:pStyle w:val="ListBullet"/>
      </w:pPr>
      <w:r>
        <w:t>Stale ticket reminders - flag tickets without updates for specified time</w:t>
      </w:r>
    </w:p>
    <w:p>
      <w:pPr>
        <w:pStyle w:val="ListBullet"/>
      </w:pPr>
      <w:r>
        <w:t>Daily/weekly summary reports for support team</w:t>
      </w:r>
    </w:p>
    <w:p>
      <w:pPr>
        <w:pStyle w:val="ListBullet"/>
      </w:pPr>
      <w:r>
        <w:t>Customer satisfaction surveys after ticket closure</w:t>
      </w:r>
    </w:p>
    <w:p>
      <w:pPr>
        <w:pStyle w:val="ListBullet"/>
      </w:pPr>
      <w:r>
        <w:t>Automated follow-up messages to customers</w:t>
      </w:r>
    </w:p>
    <w:p>
      <w:pPr>
        <w:pStyle w:val="Heading2"/>
      </w:pPr>
      <w:r>
        <w:t>Phase 3: Advanced Features (Medium-term)</w:t>
      </w:r>
    </w:p>
    <w:p>
      <w:pPr>
        <w:pStyle w:val="ListBullet"/>
      </w:pPr>
      <w:r>
        <w:t>Multi-agent assignment - route tickets to specific support staff</w:t>
      </w:r>
    </w:p>
    <w:p>
      <w:pPr>
        <w:pStyle w:val="ListBullet"/>
      </w:pPr>
      <w:r>
        <w:t>Advanced analytics dashboard with trends and insights</w:t>
      </w:r>
    </w:p>
    <w:p>
      <w:pPr>
        <w:pStyle w:val="ListBullet"/>
      </w:pPr>
      <w:r>
        <w:t>Custom fields for industry-specific data</w:t>
      </w:r>
    </w:p>
    <w:p>
      <w:pPr>
        <w:pStyle w:val="ListBullet"/>
      </w:pPr>
      <w:r>
        <w:t>Integration with additional communication channels (email, SMS)</w:t>
      </w:r>
    </w:p>
    <w:p>
      <w:pPr>
        <w:pStyle w:val="ListBullet"/>
      </w:pPr>
      <w:r>
        <w:t>Multi-language support for global customers</w:t>
      </w:r>
    </w:p>
    <w:p>
      <w:pPr>
        <w:pStyle w:val="ListBullet"/>
      </w:pPr>
      <w:r>
        <w:t>Sentiment analysis to flag frustrated customers</w:t>
      </w:r>
    </w:p>
    <w:p>
      <w:pPr>
        <w:pStyle w:val="Heading2"/>
      </w:pPr>
      <w:r>
        <w:t>Phase 4: Enterprise Features (Long-term)</w:t>
      </w:r>
    </w:p>
    <w:p>
      <w:pPr>
        <w:pStyle w:val="ListBullet"/>
      </w:pPr>
      <w:r>
        <w:t>Multi-table database design for better organization</w:t>
      </w:r>
    </w:p>
    <w:p>
      <w:pPr>
        <w:pStyle w:val="ListBullet"/>
      </w:pPr>
      <w:r>
        <w:t>Role-based access control and permissions</w:t>
      </w:r>
    </w:p>
    <w:p>
      <w:pPr>
        <w:pStyle w:val="ListBullet"/>
      </w:pPr>
      <w:r>
        <w:t>Advanced reporting and business intelligence</w:t>
      </w:r>
    </w:p>
    <w:p>
      <w:pPr>
        <w:pStyle w:val="ListBullet"/>
      </w:pPr>
      <w:r>
        <w:t>Integration with CRM systems</w:t>
      </w:r>
    </w:p>
    <w:p>
      <w:pPr>
        <w:pStyle w:val="ListBullet"/>
      </w:pPr>
      <w:r>
        <w:t>Customer portal for self-service</w:t>
      </w:r>
    </w:p>
    <w:p>
      <w:pPr>
        <w:pStyle w:val="ListBullet"/>
      </w:pPr>
      <w:r>
        <w:t>Predictive issue detection and prevention</w:t>
      </w:r>
    </w:p>
    <w:p/>
    <w:p>
      <w:pPr>
        <w:pStyle w:val="Heading2"/>
      </w:pPr>
      <w:r>
        <w:t>Timeline Considerations</w:t>
      </w:r>
    </w:p>
    <w:p>
      <w:r>
        <w:t>Enhancement implementation will be prioritized based on business needs, user feedback, and resource availability. Each phase can be deployed independently without disrupting the current production system.</w:t>
      </w:r>
    </w:p>
    <w:p>
      <w:r>
        <w:br w:type="page"/>
      </w:r>
    </w:p>
    <w:p>
      <w:pPr>
        <w:pStyle w:val="Heading1"/>
      </w:pPr>
      <w:r>
        <w:t>Getting Started - User Guide</w:t>
      </w:r>
    </w:p>
    <w:p>
      <w:pPr>
        <w:pStyle w:val="Heading2"/>
      </w:pPr>
      <w:r>
        <w:t>For Customers</w:t>
      </w:r>
    </w:p>
    <w:p>
      <w:r>
        <w:t>Using the chatbot is simple and natural - just start a conversation:</w:t>
      </w:r>
    </w:p>
    <w:p>
      <w:pPr>
        <w:pStyle w:val="Heading3"/>
      </w:pPr>
      <w:r>
        <w:t>Ask a Question</w:t>
      </w:r>
    </w:p>
    <w:p>
      <w:r>
        <w:t>How: Type your question in plain English, just as you would ask a person</w:t>
      </w:r>
    </w:p>
    <w:p>
      <w:r>
        <w:t>Example: "How do I change my account settings?"</w:t>
      </w:r>
    </w:p>
    <w:p/>
    <w:p>
      <w:pPr>
        <w:pStyle w:val="Heading3"/>
      </w:pPr>
      <w:r>
        <w:t>Report a Problem</w:t>
      </w:r>
    </w:p>
    <w:p>
      <w:r>
        <w:t>How: Describe the issue you're experiencing</w:t>
      </w:r>
    </w:p>
    <w:p>
      <w:r>
        <w:t>Example: "I can't log into my account after resetting my password"</w:t>
      </w:r>
    </w:p>
    <w:p/>
    <w:p>
      <w:pPr>
        <w:pStyle w:val="Heading3"/>
      </w:pPr>
      <w:r>
        <w:t>Check Ticket Status</w:t>
      </w:r>
    </w:p>
    <w:p>
      <w:r>
        <w:t>How: Mention your ticket ID in the conversation</w:t>
      </w:r>
    </w:p>
    <w:p>
      <w:r>
        <w:t>Example: "What's the status of ticket TCK-12345?"</w:t>
      </w:r>
    </w:p>
    <w:p/>
    <w:p>
      <w:pPr>
        <w:pStyle w:val="Heading3"/>
      </w:pPr>
      <w:r>
        <w:t>Add Information</w:t>
      </w:r>
    </w:p>
    <w:p>
      <w:r>
        <w:t>How: Reference your ticket ID and add the new details</w:t>
      </w:r>
    </w:p>
    <w:p>
      <w:r>
        <w:t>Example: "For ticket TCK-12345, I should mention this started yesterday"</w:t>
      </w:r>
    </w:p>
    <w:p/>
    <w:p>
      <w:pPr>
        <w:pStyle w:val="Heading3"/>
      </w:pPr>
      <w:r>
        <w:t>Close a Ticket</w:t>
      </w:r>
    </w:p>
    <w:p>
      <w:r>
        <w:t>How: Let the chatbot know your issue is resolved</w:t>
      </w:r>
    </w:p>
    <w:p>
      <w:r>
        <w:t>Example: "Please close ticket TCK-12345, it's working now"</w:t>
      </w:r>
    </w:p>
    <w:p/>
    <w:p>
      <w:pPr>
        <w:pStyle w:val="Heading2"/>
      </w:pPr>
      <w:r>
        <w:t>For Support Team</w:t>
      </w:r>
    </w:p>
    <w:p>
      <w:r>
        <w:t>Support staff work with tickets through the Airtable interface:</w:t>
      </w:r>
    </w:p>
    <w:p>
      <w:pPr>
        <w:pStyle w:val="ListBullet"/>
      </w:pPr>
      <w:r>
        <w:t>Access Airtable to view all tickets in one centralized location</w:t>
      </w:r>
    </w:p>
    <w:p>
      <w:pPr>
        <w:pStyle w:val="ListBullet"/>
      </w:pPr>
      <w:r>
        <w:t>Click on Slack notifications to jump directly to specific tickets</w:t>
      </w:r>
    </w:p>
    <w:p>
      <w:pPr>
        <w:pStyle w:val="ListBullet"/>
      </w:pPr>
      <w:r>
        <w:t>Review complete conversation history for full context</w:t>
      </w:r>
    </w:p>
    <w:p>
      <w:pPr>
        <w:pStyle w:val="ListBullet"/>
      </w:pPr>
      <w:r>
        <w:t>Update ticket status (open → in-progress → resolved → closed)</w:t>
      </w:r>
    </w:p>
    <w:p>
      <w:pPr>
        <w:pStyle w:val="ListBullet"/>
      </w:pPr>
      <w:r>
        <w:t>Add internal notes not visible to customers</w:t>
      </w:r>
    </w:p>
    <w:p>
      <w:pPr>
        <w:pStyle w:val="ListBullet"/>
      </w:pPr>
      <w:r>
        <w:t>Track SLA deadlines and prioritize workload</w:t>
      </w:r>
    </w:p>
    <w:p>
      <w:pPr>
        <w:pStyle w:val="ListBullet"/>
      </w:pPr>
      <w:r>
        <w:t>Search and filter tickets by status, priority, date, or customer</w:t>
      </w:r>
    </w:p>
    <w:p>
      <w:pPr>
        <w:pStyle w:val="Heading2"/>
      </w:pPr>
      <w:r>
        <w:t>Best Practices</w:t>
      </w:r>
    </w:p>
    <w:p>
      <w:pPr>
        <w:pStyle w:val="Heading3"/>
      </w:pPr>
      <w:r>
        <w:t>For Customers</w:t>
      </w:r>
    </w:p>
    <w:p>
      <w:pPr>
        <w:pStyle w:val="ListBullet"/>
      </w:pPr>
      <w:r>
        <w:t>Provide as much detail as possible when reporting issues</w:t>
      </w:r>
    </w:p>
    <w:p>
      <w:pPr>
        <w:pStyle w:val="ListBullet"/>
      </w:pPr>
      <w:r>
        <w:t>Keep your ticket ID handy for follow-up questions</w:t>
      </w:r>
    </w:p>
    <w:p>
      <w:pPr>
        <w:pStyle w:val="ListBullet"/>
      </w:pPr>
      <w:r>
        <w:t>Use the chatbot for status updates instead of creating new tickets</w:t>
      </w:r>
    </w:p>
    <w:p>
      <w:pPr>
        <w:pStyle w:val="ListBullet"/>
      </w:pPr>
      <w:r>
        <w:t>Let us know when your issue is resolved so we can close the ticket</w:t>
      </w:r>
    </w:p>
    <w:p>
      <w:pPr>
        <w:pStyle w:val="Heading3"/>
      </w:pPr>
      <w:r>
        <w:t>For Support Team</w:t>
      </w:r>
    </w:p>
    <w:p>
      <w:pPr>
        <w:pStyle w:val="ListBullet"/>
      </w:pPr>
      <w:r>
        <w:t>Review complete conversation history before responding</w:t>
      </w:r>
    </w:p>
    <w:p>
      <w:pPr>
        <w:pStyle w:val="ListBullet"/>
      </w:pPr>
      <w:r>
        <w:t>Update ticket status regularly to keep customers informed</w:t>
      </w:r>
    </w:p>
    <w:p>
      <w:pPr>
        <w:pStyle w:val="ListBullet"/>
      </w:pPr>
      <w:r>
        <w:t>Use internal notes to document troubleshooting steps</w:t>
      </w:r>
    </w:p>
    <w:p>
      <w:pPr>
        <w:pStyle w:val="ListBullet"/>
      </w:pPr>
      <w:r>
        <w:t>Close tickets promptly once issues are resolved</w:t>
      </w:r>
    </w:p>
    <w:p>
      <w:pPr>
        <w:pStyle w:val="ListBullet"/>
      </w:pPr>
      <w:r>
        <w:t>Monitor SLA deadlines and prioritize accordingly</w:t>
      </w:r>
    </w:p>
    <w:p>
      <w:r>
        <w:br w:type="page"/>
      </w:r>
    </w:p>
    <w:p>
      <w:pPr>
        <w:pStyle w:val="Heading1"/>
      </w:pPr>
      <w:r>
        <w:t>Success Metrics &amp; KPIs</w:t>
      </w:r>
    </w:p>
    <w:p>
      <w:r>
        <w:t>Track these key performance indicators to measure system effectiveness and ROI:</w:t>
      </w:r>
    </w:p>
    <w:p>
      <w:pPr>
        <w:pStyle w:val="Heading2"/>
      </w:pPr>
      <w:r>
        <w:t>Response &amp; Resolution</w:t>
      </w:r>
    </w:p>
    <w:p>
      <w:pPr>
        <w:pStyle w:val="ListBullet"/>
      </w:pPr>
      <w:r>
        <w:t>Average First Response Time - Target: &lt; 60 seconds for chatbot responses</w:t>
      </w:r>
    </w:p>
    <w:p>
      <w:pPr>
        <w:pStyle w:val="ListBullet"/>
      </w:pPr>
      <w:r>
        <w:t>Ticket Resolution Time - Track time from creation to closure</w:t>
      </w:r>
    </w:p>
    <w:p>
      <w:pPr>
        <w:pStyle w:val="ListBullet"/>
      </w:pPr>
      <w:r>
        <w:t>SLA Compliance Rate - Percentage of tickets resolved within deadline</w:t>
      </w:r>
    </w:p>
    <w:p>
      <w:pPr>
        <w:pStyle w:val="ListBullet"/>
      </w:pPr>
      <w:r>
        <w:t>Reopened Ticket Rate - Measure of issue resolution quality</w:t>
      </w:r>
    </w:p>
    <w:p>
      <w:pPr>
        <w:pStyle w:val="Heading2"/>
      </w:pPr>
      <w:r>
        <w:t>Volume &amp; Efficiency</w:t>
      </w:r>
    </w:p>
    <w:p>
      <w:pPr>
        <w:pStyle w:val="ListBullet"/>
      </w:pPr>
      <w:r>
        <w:t>Total Conversations Handled - Overall system usage</w:t>
      </w:r>
    </w:p>
    <w:p>
      <w:pPr>
        <w:pStyle w:val="ListBullet"/>
      </w:pPr>
      <w:r>
        <w:t>Tickets Created - Issues requiring human attention</w:t>
      </w:r>
    </w:p>
    <w:p>
      <w:pPr>
        <w:pStyle w:val="ListBullet"/>
      </w:pPr>
      <w:r>
        <w:t>Knowledge Base Answers - Questions resolved automatically</w:t>
      </w:r>
    </w:p>
    <w:p>
      <w:pPr>
        <w:pStyle w:val="ListBullet"/>
      </w:pPr>
      <w:r>
        <w:t>Automation Rate - Percentage of inquiries handled without human intervention</w:t>
      </w:r>
    </w:p>
    <w:p>
      <w:pPr>
        <w:pStyle w:val="Heading2"/>
      </w:pPr>
      <w:r>
        <w:t>Quality &amp; Satisfaction</w:t>
      </w:r>
    </w:p>
    <w:p>
      <w:pPr>
        <w:pStyle w:val="ListBullet"/>
      </w:pPr>
      <w:r>
        <w:t>Customer Satisfaction Score - Post-interaction surveys</w:t>
      </w:r>
    </w:p>
    <w:p>
      <w:pPr>
        <w:pStyle w:val="ListBullet"/>
      </w:pPr>
      <w:r>
        <w:t>Answer Accuracy Rate - Percentage of correct knowledge base responses</w:t>
      </w:r>
    </w:p>
    <w:p>
      <w:pPr>
        <w:pStyle w:val="ListBullet"/>
      </w:pPr>
      <w:r>
        <w:t>Ticket Quality - Completeness of information captured</w:t>
      </w:r>
    </w:p>
    <w:p>
      <w:pPr>
        <w:pStyle w:val="ListBullet"/>
      </w:pPr>
      <w:r>
        <w:t>Support Team Feedback - Agent satisfaction with ticket quality and context</w:t>
      </w:r>
    </w:p>
    <w:p>
      <w:pPr>
        <w:pStyle w:val="Heading2"/>
      </w:pPr>
      <w:r>
        <w:t>Business Impact</w:t>
      </w:r>
    </w:p>
    <w:p>
      <w:pPr>
        <w:pStyle w:val="ListBullet"/>
      </w:pPr>
      <w:r>
        <w:t>Cost Per Ticket - Compare before and after automation</w:t>
      </w:r>
    </w:p>
    <w:p>
      <w:pPr>
        <w:pStyle w:val="ListBullet"/>
      </w:pPr>
      <w:r>
        <w:t>Agent Productivity - Tickets handled per agent</w:t>
      </w:r>
    </w:p>
    <w:p>
      <w:pPr>
        <w:pStyle w:val="ListBullet"/>
      </w:pPr>
      <w:r>
        <w:t>Customer Retention - Track satisfaction impact on retention</w:t>
      </w:r>
    </w:p>
    <w:p>
      <w:pPr>
        <w:pStyle w:val="ListBullet"/>
      </w:pPr>
      <w:r>
        <w:t>Escalation Rate - Percentage of automated tickets requiring escalation</w:t>
      </w:r>
    </w:p>
    <w:p/>
    <w:p>
      <w:pPr>
        <w:pStyle w:val="Heading2"/>
      </w:pPr>
      <w:r>
        <w:t>Reporting Capabilities</w:t>
      </w:r>
    </w:p>
    <w:p>
      <w:r>
        <w:t>The system captures comprehensive data to support these metrics:</w:t>
      </w:r>
    </w:p>
    <w:p>
      <w:pPr>
        <w:pStyle w:val="ListBullet"/>
      </w:pPr>
      <w:r>
        <w:t>All ticket data stored in Airtable for easy analysis</w:t>
      </w:r>
    </w:p>
    <w:p>
      <w:pPr>
        <w:pStyle w:val="ListBullet"/>
      </w:pPr>
      <w:r>
        <w:t>Complete conversation logs for quality review</w:t>
      </w:r>
    </w:p>
    <w:p>
      <w:pPr>
        <w:pStyle w:val="ListBullet"/>
      </w:pPr>
      <w:r>
        <w:t>Timestamp tracking for response time calculation</w:t>
      </w:r>
    </w:p>
    <w:p>
      <w:pPr>
        <w:pStyle w:val="ListBullet"/>
      </w:pPr>
      <w:r>
        <w:t>Priority and status tracking for SLA compliance</w:t>
      </w:r>
    </w:p>
    <w:p>
      <w:pPr>
        <w:pStyle w:val="ListBullet"/>
      </w:pPr>
      <w:r>
        <w:t>Customer information for segmentation analysis</w:t>
      </w:r>
    </w:p>
    <w:p>
      <w:r>
        <w:br w:type="page"/>
      </w:r>
    </w:p>
    <w:p>
      <w:pPr>
        <w:pStyle w:val="Heading1"/>
      </w:pPr>
      <w:r>
        <w:t>Conclusion</w:t>
      </w:r>
    </w:p>
    <w:p>
      <w:pPr>
        <w:pStyle w:val="Heading2"/>
      </w:pPr>
      <w:r>
        <w:t>What We've Built</w:t>
      </w:r>
    </w:p>
    <w:p>
      <w:r>
        <w:t>The RAG-Powered Customer Service Chatbot represents a modern, intelligent approach to customer support. By combining artificial intelligence, automation, and smart data management, we've created a system that:</w:t>
      </w:r>
    </w:p>
    <w:p>
      <w:pPr>
        <w:pStyle w:val="ListBullet"/>
      </w:pPr>
      <w:r>
        <w:t>Delivers instant, accurate responses to customer questions 24/7</w:t>
      </w:r>
    </w:p>
    <w:p>
      <w:pPr>
        <w:pStyle w:val="ListBullet"/>
      </w:pPr>
      <w:r>
        <w:t>Seamlessly handles ticket lifecycle from creation to closure</w:t>
      </w:r>
    </w:p>
    <w:p>
      <w:pPr>
        <w:pStyle w:val="ListBullet"/>
      </w:pPr>
      <w:r>
        <w:t>Provides complete context and history for support team efficiency</w:t>
      </w:r>
    </w:p>
    <w:p>
      <w:pPr>
        <w:pStyle w:val="ListBullet"/>
      </w:pPr>
      <w:r>
        <w:t>Scales effortlessly as customer base grows</w:t>
      </w:r>
    </w:p>
    <w:p>
      <w:pPr>
        <w:pStyle w:val="ListBullet"/>
      </w:pPr>
      <w:r>
        <w:t>Maintains comprehensive records for compliance and quality assurance</w:t>
      </w:r>
    </w:p>
    <w:p>
      <w:pPr>
        <w:pStyle w:val="ListBullet"/>
      </w:pPr>
      <w:r>
        <w:t>Integrates with existing tools (Slack, Airtable) for team collaboration</w:t>
      </w:r>
    </w:p>
    <w:p>
      <w:pPr>
        <w:pStyle w:val="Heading2"/>
      </w:pPr>
      <w:r>
        <w:t>Business Impact</w:t>
      </w:r>
    </w:p>
    <w:p>
      <w:r>
        <w:t>This system delivers measurable value across multiple dimensions:</w:t>
      </w:r>
    </w:p>
    <w:p>
      <w:pPr>
        <w:pStyle w:val="ListBullet"/>
      </w:pPr>
      <w:r>
        <w:t>Reduced Costs: Automation handles routine inquiries, freeing support staff for complex issues</w:t>
      </w:r>
    </w:p>
    <w:p>
      <w:pPr>
        <w:pStyle w:val="ListBullet"/>
      </w:pPr>
      <w:r>
        <w:t>Improved Satisfaction: Instant responses and 24/7 availability meet customer expectations</w:t>
      </w:r>
    </w:p>
    <w:p>
      <w:pPr>
        <w:pStyle w:val="ListBullet"/>
      </w:pPr>
      <w:r>
        <w:t>Better Data: Complete conversation logs reveal trends and improvement opportunities</w:t>
      </w:r>
    </w:p>
    <w:p>
      <w:pPr>
        <w:pStyle w:val="ListBullet"/>
      </w:pPr>
      <w:r>
        <w:t>Scalability: System handles growth without proportional cost increases</w:t>
      </w:r>
    </w:p>
    <w:p>
      <w:pPr>
        <w:pStyle w:val="ListBullet"/>
      </w:pPr>
      <w:r>
        <w:t>Consistency: Every customer receives accurate, up-to-date information</w:t>
      </w:r>
    </w:p>
    <w:p>
      <w:pPr>
        <w:pStyle w:val="Heading2"/>
      </w:pPr>
      <w:r>
        <w:t>Looking Forward</w:t>
      </w:r>
    </w:p>
    <w:p>
      <w:r>
        <w:t>The current production system is ready to deliver value immediately, while the roadmap of planned enhancements ensures the system will continue to evolve and improve. Future capabilities will further reduce costs, improve customer experience, and provide deeper insights into support operations.</w:t>
      </w:r>
    </w:p>
    <w:p>
      <w:pPr>
        <w:pStyle w:val="Heading2"/>
      </w:pPr>
      <w:r>
        <w:t>Success Factors</w:t>
      </w:r>
    </w:p>
    <w:p>
      <w:r>
        <w:t>The project's success stems from several key factors:</w:t>
      </w:r>
    </w:p>
    <w:p>
      <w:pPr>
        <w:pStyle w:val="ListBullet"/>
      </w:pPr>
      <w:r>
        <w:t>Clear focus on solving real customer and business needs</w:t>
      </w:r>
    </w:p>
    <w:p>
      <w:pPr>
        <w:pStyle w:val="ListBullet"/>
      </w:pPr>
      <w:r>
        <w:t>Robust architecture built on proven technologies</w:t>
      </w:r>
    </w:p>
    <w:p>
      <w:pPr>
        <w:pStyle w:val="ListBullet"/>
      </w:pPr>
      <w:r>
        <w:t>Comprehensive testing ensuring reliability</w:t>
      </w:r>
    </w:p>
    <w:p>
      <w:pPr>
        <w:pStyle w:val="ListBullet"/>
      </w:pPr>
      <w:r>
        <w:t>Complete documentation enabling maintainability</w:t>
      </w:r>
    </w:p>
    <w:p>
      <w:pPr>
        <w:pStyle w:val="ListBullet"/>
      </w:pPr>
      <w:r>
        <w:t>Thoughtful design balancing automation with human oversight</w:t>
      </w:r>
    </w:p>
    <w:p>
      <w:pPr>
        <w:pStyle w:val="ListBullet"/>
      </w:pPr>
      <w:r>
        <w:t>Scalable foundation ready for future growth</w:t>
      </w:r>
    </w:p>
    <w:p/>
    <w:p/>
    <w:p>
      <w:r>
        <w:t>This system represents not just a technical achievement, but a strategic investment in customer satisfaction, operational efficiency, and business growth. The foundation is solid, the current capabilities are production-ready, and the future roadmap promises even greater value.</w:t>
      </w:r>
    </w:p>
    <w:p/>
    <w:p>
      <w:pPr>
        <w:jc w:val="center"/>
      </w:pPr>
      <w:r>
        <w:rPr>
          <w:i/>
          <w:sz w:val="24"/>
        </w:rPr>
        <w:t>The RAG-Powered Customer Service Chatbot: Intelligent automation meeting real business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