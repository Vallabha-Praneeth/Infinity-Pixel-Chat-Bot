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RAG-Powered Customer Service Chatbot</w:t>
        <w:br/>
      </w:r>
    </w:p>
    <w:p>
      <w:pPr>
        <w:jc w:val="center"/>
      </w:pPr>
      <w:r>
        <w:rPr>
          <w:color w:val="0066CC"/>
          <w:sz w:val="40"/>
        </w:rPr>
        <w:t>Technical Documentation</w:t>
      </w:r>
    </w:p>
    <w:p/>
    <w:p>
      <w:pPr>
        <w:jc w:val="center"/>
      </w:pPr>
      <w:r>
        <w:rPr>
          <w:sz w:val="28"/>
        </w:rPr>
        <w:t>Airtable-Integrated Ticket Management System</w:t>
        <w:br/>
      </w:r>
    </w:p>
    <w:p/>
    <w:p/>
    <w:p>
      <w:pPr>
        <w:jc w:val="center"/>
      </w:pPr>
      <w:r>
        <w:rPr>
          <w:sz w:val="24"/>
        </w:rPr>
        <w:t>Generated: December 15, 2025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pStyle w:val="ListBullet"/>
        <w:ind w:left="720"/>
      </w:pPr>
      <w:r>
        <w:t>1. System Overview</w:t>
      </w:r>
    </w:p>
    <w:p>
      <w:pPr>
        <w:pStyle w:val="ListBullet"/>
        <w:ind w:left="720"/>
      </w:pPr>
      <w:r>
        <w:t>2. Architecture</w:t>
      </w:r>
    </w:p>
    <w:p>
      <w:pPr>
        <w:pStyle w:val="ListBullet"/>
        <w:ind w:left="720"/>
      </w:pPr>
      <w:r>
        <w:t>3. Workflow Components</w:t>
      </w:r>
    </w:p>
    <w:p>
      <w:pPr>
        <w:pStyle w:val="ListBullet"/>
        <w:ind w:left="720"/>
      </w:pPr>
      <w:r>
        <w:t>4. Data Schema</w:t>
      </w:r>
    </w:p>
    <w:p>
      <w:pPr>
        <w:pStyle w:val="ListBullet"/>
        <w:ind w:left="720"/>
      </w:pPr>
      <w:r>
        <w:t>5. API Reference</w:t>
      </w:r>
    </w:p>
    <w:p>
      <w:pPr>
        <w:pStyle w:val="ListBullet"/>
        <w:ind w:left="720"/>
      </w:pPr>
      <w:r>
        <w:t>6. Testing Framework</w:t>
      </w:r>
    </w:p>
    <w:p>
      <w:pPr>
        <w:pStyle w:val="ListBullet"/>
        <w:ind w:left="720"/>
      </w:pPr>
      <w:r>
        <w:t>7. Deployment Guide</w:t>
      </w:r>
    </w:p>
    <w:p>
      <w:pPr>
        <w:pStyle w:val="ListBullet"/>
        <w:ind w:left="720"/>
      </w:pPr>
      <w:r>
        <w:t>8. Troubleshooting</w:t>
      </w:r>
    </w:p>
    <w:p>
      <w:pPr>
        <w:pStyle w:val="ListBullet"/>
        <w:ind w:left="720"/>
      </w:pPr>
      <w:r>
        <w:t>9. Appendices</w:t>
      </w:r>
    </w:p>
    <w:p>
      <w:r>
        <w:br w:type="page"/>
      </w:r>
    </w:p>
    <w:p>
      <w:pPr>
        <w:pStyle w:val="Heading1"/>
      </w:pPr>
      <w:r>
        <w:t>1. System Overview</w:t>
      </w:r>
    </w:p>
    <w:p>
      <w:pPr>
        <w:pStyle w:val="Heading2"/>
      </w:pPr>
      <w:r>
        <w:t>1.1 Executive Summary</w:t>
      </w:r>
    </w:p>
    <w:p>
      <w:r>
        <w:t>The RAG-Powered Customer Service Chatbot is an AI-driven support system that combines Retrieval-Augmented Generation (RAG) technology with automated ticket management. The system uses n8n workflow automation, Airtable as the database backend, and integrates with Pinecone vector store for knowledge retrieval.</w:t>
      </w:r>
    </w:p>
    <w:p>
      <w:pPr>
        <w:pStyle w:val="Heading2"/>
      </w:pPr>
      <w:r>
        <w:t>1.2 Key Features</w:t>
      </w:r>
    </w:p>
    <w:p>
      <w:pPr>
        <w:pStyle w:val="ListBullet"/>
      </w:pPr>
      <w:r>
        <w:t>Intelligent conversation handling using AI agents (OpenAI/LangChain)</w:t>
      </w:r>
    </w:p>
    <w:p>
      <w:pPr>
        <w:pStyle w:val="ListBullet"/>
      </w:pPr>
      <w:r>
        <w:t>Automated ticket creation, status checking, updating, and closure</w:t>
      </w:r>
    </w:p>
    <w:p>
      <w:pPr>
        <w:pStyle w:val="ListBullet"/>
      </w:pPr>
      <w:r>
        <w:t>Document retrieval from Google Drive integrated knowledge base</w:t>
      </w:r>
    </w:p>
    <w:p>
      <w:pPr>
        <w:pStyle w:val="ListBullet"/>
      </w:pPr>
      <w:r>
        <w:t>Vector embeddings via Pinecone for semantic search</w:t>
      </w:r>
    </w:p>
    <w:p>
      <w:pPr>
        <w:pStyle w:val="ListBullet"/>
      </w:pPr>
      <w:r>
        <w:t>Real-time Slack notifications for support team</w:t>
      </w:r>
    </w:p>
    <w:p>
      <w:pPr>
        <w:pStyle w:val="ListBullet"/>
      </w:pPr>
      <w:r>
        <w:t>SLA tracking and priority-based ticket routing</w:t>
      </w:r>
    </w:p>
    <w:p>
      <w:pPr>
        <w:pStyle w:val="ListBullet"/>
      </w:pPr>
      <w:r>
        <w:t>Conversation log maintenance for audit trails</w:t>
      </w:r>
    </w:p>
    <w:p>
      <w:pPr>
        <w:pStyle w:val="ListBullet"/>
      </w:pPr>
      <w:r>
        <w:t>Webhook-based API for external integrations</w:t>
      </w:r>
    </w:p>
    <w:p>
      <w:pPr>
        <w:pStyle w:val="Heading2"/>
      </w:pPr>
      <w:r>
        <w:t>1.3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Workflow Automation</w:t>
            </w:r>
          </w:p>
        </w:tc>
        <w:tc>
          <w:tcPr>
            <w:tcW w:type="dxa" w:w="4320"/>
          </w:tcPr>
          <w:p>
            <w:r>
              <w:t>n8n Cloud (v1.118.2)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Airtable</w:t>
            </w:r>
          </w:p>
        </w:tc>
      </w:tr>
      <w:tr>
        <w:tc>
          <w:tcPr>
            <w:tcW w:type="dxa" w:w="4320"/>
          </w:tcPr>
          <w:p>
            <w:r>
              <w:t>AI/LLM</w:t>
            </w:r>
          </w:p>
        </w:tc>
        <w:tc>
          <w:tcPr>
            <w:tcW w:type="dxa" w:w="4320"/>
          </w:tcPr>
          <w:p>
            <w:r>
              <w:t>OpenAI API (LangChain)</w:t>
            </w:r>
          </w:p>
        </w:tc>
      </w:tr>
      <w:tr>
        <w:tc>
          <w:tcPr>
            <w:tcW w:type="dxa" w:w="4320"/>
          </w:tcPr>
          <w:p>
            <w:r>
              <w:t>Vector Store</w:t>
            </w:r>
          </w:p>
        </w:tc>
        <w:tc>
          <w:tcPr>
            <w:tcW w:type="dxa" w:w="4320"/>
          </w:tcPr>
          <w:p>
            <w:r>
              <w:t>Pinecone</w:t>
            </w:r>
          </w:p>
        </w:tc>
      </w:tr>
      <w:tr>
        <w:tc>
          <w:tcPr>
            <w:tcW w:type="dxa" w:w="4320"/>
          </w:tcPr>
          <w:p>
            <w:r>
              <w:t>Document Source</w:t>
            </w:r>
          </w:p>
        </w:tc>
        <w:tc>
          <w:tcPr>
            <w:tcW w:type="dxa" w:w="4320"/>
          </w:tcPr>
          <w:p>
            <w:r>
              <w:t>Google Drive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Slack API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Bash scripts, curl, jq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Git/GitHub</w:t>
            </w:r>
          </w:p>
        </w:tc>
      </w:tr>
    </w:tbl>
    <w:p/>
    <w:p>
      <w:pPr>
        <w:pStyle w:val="Heading2"/>
      </w:pPr>
      <w:r>
        <w:t>1.4 Project Status</w:t>
      </w:r>
    </w:p>
    <w:p>
      <w:r>
        <w:t>Status: Production Ready ✓</w:t>
      </w:r>
    </w:p>
    <w:p>
      <w:r>
        <w:t>Version: 1.0</w:t>
      </w:r>
    </w:p>
    <w:p>
      <w:r>
        <w:t>Last Updated: December 2024</w:t>
      </w:r>
    </w:p>
    <w:p>
      <w:r>
        <w:t>Test Coverage: 100% (6/6 core tests passing)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High-Level Architecture</w:t>
      </w:r>
    </w:p>
    <w:p>
      <w:pPr>
        <w:pStyle w:val="NoSpacing"/>
      </w:pPr>
      <w:r>
        <w:rPr>
          <w:rFonts w:ascii="Courier New" w:hAnsi="Courier New"/>
          <w:sz w:val="16"/>
        </w:rPr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                       USER                                │</w:t>
        <w:br/>
        <w:t xml:space="preserve">    │                      (Chat Interface)                       │</w:t>
        <w:br/>
        <w:t xml:space="preserve">    └──────────────────────────┬──────────────────────────────────┘</w:t>
        <w:br/>
        <w:t xml:space="preserve">                               │ Chat Message</w:t>
        <w:br/>
        <w:t xml:space="preserve">                               ↓</w:t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            RAG WORKFLOW (Main Workflow)                   │</w:t>
        <w:br/>
        <w:t xml:space="preserve">    │  ┌─────────────────────────────────────────────────────┐   │</w:t>
        <w:br/>
        <w:t xml:space="preserve">    │  │  When Chat Message Received (Trigger)               │   │</w:t>
        <w:br/>
        <w:t xml:space="preserve">    │  └────────────────────┬────────────────────────────────┘   │</w:t>
        <w:br/>
        <w:t xml:space="preserve">    │                       ↓                                     │</w:t>
        <w:br/>
        <w:t xml:space="preserve">    │  ┌─────────────────────────────────────────────────────┐   │</w:t>
        <w:br/>
        <w:t xml:space="preserve">    │  │  Google Drive - Download Documents                  │   │</w:t>
        <w:br/>
        <w:t xml:space="preserve">    │  │  - Fetches knowledge base documents                 │   │</w:t>
        <w:br/>
        <w:t xml:space="preserve">    │  └────────────────────┬────────────────────────────────┘   │</w:t>
        <w:br/>
        <w:t xml:space="preserve">    │                       ↓                                     │</w:t>
        <w:br/>
        <w:t xml:space="preserve">    │  ┌─────────────────────────────────────────────────────┐   │</w:t>
        <w:br/>
        <w:t xml:space="preserve">    │  │  Pinecone - Default Data Loader                     │   │</w:t>
        <w:br/>
        <w:t xml:space="preserve">    │  │  - Processes and embeds documents                   │   │</w:t>
        <w:br/>
        <w:t xml:space="preserve">    │  └────────────────────┬────────────────────────────────┘   │</w:t>
        <w:br/>
        <w:t xml:space="preserve">    │                       ↓                                     │</w:t>
        <w:br/>
        <w:t xml:space="preserve">    │  ┌─────────────────────────────────────────────────────┐   │</w:t>
        <w:br/>
        <w:t xml:space="preserve">    │  │  AI AGENT (OpenAI + Tools)                          │   │</w:t>
        <w:br/>
        <w:t xml:space="preserve">    │  │  ┌──────────────────────────────────────────┐       │   │</w:t>
        <w:br/>
        <w:t xml:space="preserve">    │  │  │  Tool 1: Vector Store (Knowledge Base)   │       │   │</w:t>
        <w:br/>
        <w:t xml:space="preserve">    │  │  └──────────────────────────────────────────┘       │   │</w:t>
        <w:br/>
        <w:t xml:space="preserve">    │  │  ┌──────────────────────────────────────────┐       │   │</w:t>
        <w:br/>
        <w:t xml:space="preserve">    │  │  │  Tool 2: Ticket Manager (Sub-Workflow) ──┼───────┼───┼──┐</w:t>
        <w:br/>
        <w:t xml:space="preserve">    │  │  └──────────────────────────────────────────┘       │   │  │</w:t>
        <w:br/>
        <w:t xml:space="preserve">    │  └─────────────────────────────────────────────────────┘   │  │</w:t>
        <w:br/>
        <w:t xml:space="preserve">    └─────────────────────────────────────────────────────────────┘  │</w:t>
        <w:br/>
        <w:t xml:space="preserve">                                                                      │</w:t>
        <w:br/>
        <w:t xml:space="preserve">                          ┌───────────────────────────────────────────┘</w:t>
        <w:br/>
        <w:t xml:space="preserve">                          │ toolWorkflow Call</w:t>
        <w:br/>
        <w:t xml:space="preserve">                          ↓</w:t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      TICKET MANAGER WORKFLOW (Sub-Workflow)               │</w:t>
        <w:br/>
        <w:t xml:space="preserve">    │  ┌─────────────────────────────────────────────────────┐   │</w:t>
        <w:br/>
        <w:t xml:space="preserve">    │  │  Execute Workflow Trigger                           │   │</w:t>
        <w:br/>
        <w:t xml:space="preserve">    │  └────────────────────┬────────────────────────────────┘   │</w:t>
        <w:br/>
        <w:t xml:space="preserve">    │                       ↓                                     │</w:t>
        <w:br/>
        <w:t xml:space="preserve">    │  ┌─────────────────────────────────────────────────────┐   │</w:t>
        <w:br/>
        <w:t xml:space="preserve">    │  │  Normalize Inputs (Set Defaults)                    │   │</w:t>
        <w:br/>
        <w:t xml:space="preserve">    │  └────────────────────┬────────────────────────────────┘   │</w:t>
        <w:br/>
        <w:t xml:space="preserve">    │                       ↓                                     │</w:t>
        <w:br/>
        <w:t xml:space="preserve">    │  ┌─────────────────────────────────────────────────────┐   │</w:t>
        <w:br/>
        <w:t xml:space="preserve">    │  │  ACTION SWITCH (Route by action parameter)          │   │</w:t>
        <w:br/>
        <w:t xml:space="preserve">    │  └───┬──────┬──────┬──────┬──────────────────────────┘   │</w:t>
        <w:br/>
        <w:t xml:space="preserve">    │      │      │      │      │                               │</w:t>
        <w:br/>
        <w:t xml:space="preserve">    │  create  status update close                              │</w:t>
        <w:br/>
        <w:t xml:space="preserve">    │      │      │      │      │                               │</w:t>
        <w:br/>
        <w:t xml:space="preserve">    │      ↓      ↓      ↓      ↓                               │</w:t>
        <w:br/>
        <w:t xml:space="preserve">    │   [Branch flows to respective handlers]                   │</w:t>
        <w:br/>
        <w:t xml:space="preserve">    │      │      │      │      │                               │</w:t>
        <w:br/>
        <w:t xml:space="preserve">    │      ↓      ↓      ↓      ↓                               │</w:t>
        <w:br/>
        <w:t xml:space="preserve">    │  ┌────────────────────────────────┐                       │</w:t>
        <w:br/>
        <w:t xml:space="preserve">    │  │  AIRTABLE OPERATIONS           │                       │</w:t>
        <w:br/>
        <w:t xml:space="preserve">    │  │  - Create/Find/Update Records  │                       │</w:t>
        <w:br/>
        <w:t xml:space="preserve">    │  └────────────┬───────────────────┘                       │</w:t>
        <w:br/>
        <w:t xml:space="preserve">    │               ↓                                            │</w:t>
        <w:br/>
        <w:t xml:space="preserve">    │  ┌────────────────────────────────┐                       │</w:t>
        <w:br/>
        <w:t xml:space="preserve">    │  │  Build Response (Return JSON)  │                       │</w:t>
        <w:br/>
        <w:t xml:space="preserve">    │  └────────────┬───────────────────┘                       │</w:t>
        <w:br/>
        <w:t xml:space="preserve">    │               │                                            │</w:t>
        <w:br/>
        <w:t xml:space="preserve">    └───────────────┼────────────────────────────────────────────┘</w:t>
        <w:br/>
        <w:t xml:space="preserve">                    │ Return to AI Agent</w:t>
        <w:br/>
        <w:t xml:space="preserve">                    ↓</w:t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RAG Workflow - AI Agent Formats Response to User          │</w:t>
        <w:br/>
        <w:t xml:space="preserve">    └─────────────────────────────────────────────────────────────┘</w:t>
        <w:br/>
        <w:t xml:space="preserve">    </w:t>
      </w:r>
    </w:p>
    <w:p/>
    <w:p>
      <w:pPr>
        <w:pStyle w:val="Heading2"/>
      </w:pPr>
      <w:r>
        <w:t>2.2 Ticket Manager Workflow Details</w:t>
      </w:r>
    </w:p>
    <w:p>
      <w:r>
        <w:t>The Ticket Manager is a sub-workflow that handles all CRUD operations for support tickets. It uses action-based routing to determine which operation to perform.</w:t>
      </w:r>
    </w:p>
    <w:p>
      <w:pPr>
        <w:pStyle w:val="Heading3"/>
      </w:pPr>
      <w:r>
        <w:t>2.2.1 Action-Based Routing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Required Parameters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name, email, subject, description, priority</w:t>
            </w:r>
          </w:p>
        </w:tc>
        <w:tc>
          <w:tcPr>
            <w:tcW w:type="dxa" w:w="2880"/>
          </w:tcPr>
          <w:p>
            <w:r>
              <w:t>Creates new ticket with unique ID and SLA calculation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ticketId</w:t>
            </w:r>
          </w:p>
        </w:tc>
        <w:tc>
          <w:tcPr>
            <w:tcW w:type="dxa" w:w="2880"/>
          </w:tcPr>
          <w:p>
            <w:r>
              <w:t>Retrieves current status and details of a ticket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ticketId, description</w:t>
            </w:r>
          </w:p>
        </w:tc>
        <w:tc>
          <w:tcPr>
            <w:tcW w:type="dxa" w:w="2880"/>
          </w:tcPr>
          <w:p>
            <w:r>
              <w:t>Adds to conversation log, reopens if closed</w:t>
            </w:r>
          </w:p>
        </w:tc>
      </w:tr>
      <w:tr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ticketId</w:t>
            </w:r>
          </w:p>
        </w:tc>
        <w:tc>
          <w:tcPr>
            <w:tcW w:type="dxa" w:w="2880"/>
          </w:tcPr>
          <w:p>
            <w:r>
              <w:t>Marks ticket as closed, prevents further updates</w:t>
            </w:r>
          </w:p>
        </w:tc>
      </w:tr>
    </w:tbl>
    <w:p/>
    <w:p>
      <w:pPr>
        <w:pStyle w:val="Heading2"/>
      </w:pPr>
      <w:r>
        <w:t>2.3 Data Flow</w:t>
      </w:r>
    </w:p>
    <w:p>
      <w:pPr>
        <w:pStyle w:val="NoSpacing"/>
      </w:pPr>
      <w:r>
        <w:rPr>
          <w:rFonts w:ascii="Courier New" w:hAnsi="Courier New"/>
          <w:sz w:val="18"/>
        </w:rPr>
        <w:br/>
        <w:t xml:space="preserve">    User Input → AI Agent → Intent Detection</w:t>
        <w:br/>
        <w:t xml:space="preserve">                              │</w:t>
        <w:br/>
        <w:t xml:space="preserve">                              ├─→ Knowledge Base Query (Vector Store)</w:t>
        <w:br/>
        <w:t xml:space="preserve">                              │   └─→ Answer from Documents</w:t>
        <w:br/>
        <w:t xml:space="preserve">                              │</w:t>
        <w:br/>
        <w:t xml:space="preserve">                              └─→ Ticket Operation Needed</w:t>
        <w:br/>
        <w:t xml:space="preserve">                                  │</w:t>
        <w:br/>
        <w:t xml:space="preserve">                                  ↓</w:t>
        <w:br/>
        <w:t xml:space="preserve">                            Ticket Manager Sub-Workflow</w:t>
        <w:br/>
        <w:t xml:space="preserve">                                  │</w:t>
        <w:br/>
        <w:t xml:space="preserve">                                  ├─→ Input Normalization</w:t>
        <w:br/>
        <w:t xml:space="preserve">                                  ├─→ Action Routing</w:t>
        <w:br/>
        <w:t xml:space="preserve">                                  ├─→ Airtable Operation</w:t>
        <w:br/>
        <w:t xml:space="preserve">                                  ├─→ Response Building</w:t>
        <w:br/>
        <w:t xml:space="preserve">                                  └─→ Return JSON</w:t>
        <w:br/>
        <w:t xml:space="preserve">                                      │</w:t>
        <w:br/>
        <w:t xml:space="preserve">                                      ↓</w:t>
        <w:br/>
        <w:t xml:space="preserve">                            AI Agent Receives Result</w:t>
        <w:br/>
        <w:t xml:space="preserve">                                      │</w:t>
        <w:br/>
        <w:t xml:space="preserve">                                      ↓</w:t>
        <w:br/>
        <w:t xml:space="preserve">                            Format User-Friendly Message</w:t>
        <w:br/>
        <w:t xml:space="preserve">                                      │</w:t>
        <w:br/>
        <w:t xml:space="preserve">                                      ↓</w:t>
        <w:br/>
        <w:t xml:space="preserve">                            Return to User</w:t>
        <w:br/>
        <w:t xml:space="preserve">    </w:t>
      </w:r>
    </w:p>
    <w:p>
      <w:r>
        <w:br w:type="page"/>
      </w:r>
    </w:p>
    <w:p>
      <w:pPr>
        <w:pStyle w:val="Heading1"/>
      </w:pPr>
      <w:r>
        <w:t>3. Workflow Components</w:t>
      </w:r>
    </w:p>
    <w:p>
      <w:pPr>
        <w:pStyle w:val="Heading2"/>
      </w:pPr>
      <w:r>
        <w:t>3.1 RAG Workflow Components</w:t>
      </w:r>
    </w:p>
    <w:p>
      <w:pPr>
        <w:pStyle w:val="Heading3"/>
      </w:pPr>
      <w:r>
        <w:t>When Chat Message Received</w:t>
      </w:r>
    </w:p>
    <w:p>
      <w:r>
        <w:t>Type: Trigger</w:t>
      </w:r>
    </w:p>
    <w:p>
      <w:r>
        <w:t>Description: Initiates workflow when user sends a message via chat interface</w:t>
      </w:r>
    </w:p>
    <w:p/>
    <w:p>
      <w:pPr>
        <w:pStyle w:val="Heading3"/>
      </w:pPr>
      <w:r>
        <w:t>Google Drive - Download Documents</w:t>
      </w:r>
    </w:p>
    <w:p>
      <w:r>
        <w:t>Type: Data Loader</w:t>
      </w:r>
    </w:p>
    <w:p>
      <w:r>
        <w:t>Description: Fetches knowledge base documents from Google Drive for RAG context</w:t>
      </w:r>
    </w:p>
    <w:p/>
    <w:p>
      <w:pPr>
        <w:pStyle w:val="Heading3"/>
      </w:pPr>
      <w:r>
        <w:t>Pinecone - Default Data Loader</w:t>
      </w:r>
    </w:p>
    <w:p>
      <w:r>
        <w:t>Type: Vector Store</w:t>
      </w:r>
    </w:p>
    <w:p>
      <w:r>
        <w:t>Description: Processes documents and creates embeddings for semantic search</w:t>
      </w:r>
    </w:p>
    <w:p/>
    <w:p>
      <w:pPr>
        <w:pStyle w:val="Heading3"/>
      </w:pPr>
      <w:r>
        <w:t>AI Agent</w:t>
      </w:r>
    </w:p>
    <w:p>
      <w:r>
        <w:t>Type: LangChain Agent</w:t>
      </w:r>
    </w:p>
    <w:p>
      <w:r>
        <w:t>Description: Central intelligence hub with access to Vector Store and Ticket Manager tools</w:t>
      </w:r>
    </w:p>
    <w:p/>
    <w:p>
      <w:pPr>
        <w:pStyle w:val="Heading3"/>
      </w:pPr>
      <w:r>
        <w:t>Call Create Ticket (Tool)</w:t>
      </w:r>
    </w:p>
    <w:p>
      <w:r>
        <w:t>Type: Workflow Tool</w:t>
      </w:r>
    </w:p>
    <w:p>
      <w:r>
        <w:t>Description: Provides AI agent access to Ticket Manager sub-workflow</w:t>
      </w:r>
    </w:p>
    <w:p/>
    <w:p>
      <w:pPr>
        <w:pStyle w:val="Heading2"/>
      </w:pPr>
      <w:r>
        <w:t>3.2 Ticket Manager Workflow Components</w:t>
      </w:r>
    </w:p>
    <w:p>
      <w:pPr>
        <w:pStyle w:val="Heading3"/>
      </w:pPr>
      <w:r>
        <w:t>3.2.1 Core Nodes</w:t>
      </w:r>
    </w:p>
    <w:p>
      <w:pPr>
        <w:pStyle w:val="ListBullet"/>
      </w:pPr>
      <w:r>
        <w:t>• Execute Workflow Trigger</w:t>
      </w:r>
    </w:p>
    <w:p>
      <w:r>
        <w:t xml:space="preserve">  Entry point when called from RAG workflow</w:t>
      </w:r>
    </w:p>
    <w:p>
      <w:r>
        <w:t xml:space="preserve">  Inputs: action, ticketId, name, email, subject, description, priority, additionalContext</w:t>
      </w:r>
    </w:p>
    <w:p>
      <w:pPr>
        <w:pStyle w:val="ListBullet"/>
      </w:pPr>
      <w:r>
        <w:t>• Normalize Inputs</w:t>
      </w:r>
    </w:p>
    <w:p>
      <w:r>
        <w:t xml:space="preserve">  Sets default values for missing parameters</w:t>
      </w:r>
    </w:p>
    <w:p>
      <w:r>
        <w:t xml:space="preserve">  Defaults: priority=medium, channel=chat, subject="No subject provided"</w:t>
      </w:r>
    </w:p>
    <w:p>
      <w:pPr>
        <w:pStyle w:val="ListBullet"/>
      </w:pPr>
      <w:r>
        <w:t>• Action Switch</w:t>
      </w:r>
    </w:p>
    <w:p>
      <w:r>
        <w:t xml:space="preserve">  Routes to appropriate branch based on action parameter</w:t>
      </w:r>
    </w:p>
    <w:p>
      <w:r>
        <w:t xml:space="preserve">  4 branches: create, status, update, close</w:t>
      </w:r>
    </w:p>
    <w:p>
      <w:pPr>
        <w:pStyle w:val="Heading3"/>
      </w:pPr>
      <w:r>
        <w:t>3.2.2 CREATE Branch</w:t>
      </w:r>
    </w:p>
    <w:p>
      <w:pPr>
        <w:pStyle w:val="NoSpacing"/>
      </w:pPr>
      <w:r>
        <w:rPr>
          <w:rFonts w:ascii="Courier New" w:hAnsi="Courier New"/>
          <w:sz w:val="18"/>
        </w:rPr>
        <w:br/>
        <w:t xml:space="preserve">    Code - Prepare Create</w:t>
        <w:br/>
        <w:t xml:space="preserve">      │  - Generate unique Ticket ID (TCK-{timestamp}-{random})</w:t>
        <w:br/>
        <w:t xml:space="preserve">      │  - Calculate SLA due date based on priority</w:t>
        <w:br/>
        <w:t xml:space="preserve">      │  - Initialize conversation log</w:t>
        <w:br/>
        <w:t xml:space="preserve">      │  - Set status = 'open'</w:t>
        <w:br/>
        <w:t xml:space="preserve">      ↓</w:t>
        <w:br/>
        <w:t xml:space="preserve">    Airtable - Create Ticket</w:t>
        <w:br/>
        <w:t xml:space="preserve">      │  - Insert new record with all fields</w:t>
        <w:br/>
        <w:t xml:space="preserve">      ↓</w:t>
        <w:br/>
        <w:t xml:space="preserve">    Code - Build Create Response</w:t>
        <w:br/>
        <w:t xml:space="preserve">      │  - Prepare JSON response with ticket details</w:t>
        <w:br/>
        <w:t xml:space="preserve">      │  - Include messageForUser confirmation</w:t>
        <w:br/>
        <w:t xml:space="preserve">      └→ RETURN (end node, no connections)</w:t>
        <w:br/>
        <w:t xml:space="preserve">    </w:t>
      </w:r>
    </w:p>
    <w:p>
      <w:pPr>
        <w:pStyle w:val="Heading3"/>
      </w:pPr>
      <w:r>
        <w:t>3.2.3 STATUS Branch</w:t>
      </w:r>
    </w:p>
    <w:p>
      <w:pPr>
        <w:pStyle w:val="NoSpacing"/>
      </w:pPr>
      <w:r>
        <w:rPr>
          <w:rFonts w:ascii="Courier New" w:hAnsi="Courier New"/>
          <w:sz w:val="18"/>
        </w:rPr>
        <w:br/>
        <w:t xml:space="preserve">    Airtable - Find Ticket (Status)</w:t>
        <w:br/>
        <w:t xml:space="preserve">      │  - Search by Ticket ID using filterByFormula</w:t>
        <w:br/>
        <w:t xml:space="preserve">      ↓</w:t>
        <w:br/>
        <w:t xml:space="preserve">    Code - Build Status Response</w:t>
        <w:br/>
        <w:t xml:space="preserve">      │  - Extract current status, subject, priority</w:t>
        <w:br/>
        <w:t xml:space="preserve">      │  - Build user-friendly status message</w:t>
        <w:br/>
        <w:t xml:space="preserve">      └→ RETURN</w:t>
        <w:br/>
        <w:t xml:space="preserve">    </w:t>
      </w:r>
    </w:p>
    <w:p>
      <w:pPr>
        <w:pStyle w:val="Heading3"/>
      </w:pPr>
      <w:r>
        <w:t>3.2.4 UPDATE Branch</w:t>
      </w:r>
    </w:p>
    <w:p>
      <w:pPr>
        <w:pStyle w:val="NoSpacing"/>
      </w:pPr>
      <w:r>
        <w:rPr>
          <w:rFonts w:ascii="Courier New" w:hAnsi="Courier New"/>
          <w:sz w:val="18"/>
        </w:rPr>
        <w:br/>
        <w:t xml:space="preserve">    Airtable - Find Ticket (Update)</w:t>
        <w:br/>
        <w:t xml:space="preserve">      ↓</w:t>
        <w:br/>
        <w:t xml:space="preserve">    Code - Prepare Update</w:t>
        <w:br/>
        <w:t xml:space="preserve">      │  - CHECK 1: Is ticket closed/resolved? → Block with error</w:t>
        <w:br/>
        <w:t xml:space="preserve">      │  - CHECK 2: Is description empty? → Block with prompt</w:t>
        <w:br/>
        <w:t xml:space="preserve">      │  - Append to conversation log with timestamp</w:t>
        <w:br/>
        <w:t xml:space="preserve">      │  - If was closed, reopen (status = 'open')</w:t>
        <w:br/>
        <w:t xml:space="preserve">      ↓</w:t>
        <w:br/>
        <w:t xml:space="preserve">    Airtable - Update Ticket</w:t>
        <w:br/>
        <w:t xml:space="preserve">      │  - Write updated conversation log</w:t>
        <w:br/>
        <w:t xml:space="preserve">      │  - Update status if needed</w:t>
        <w:br/>
        <w:t xml:space="preserve">      │  - Update 'Updated At' timestamp</w:t>
        <w:br/>
        <w:t xml:space="preserve">      ↓</w:t>
        <w:br/>
        <w:t xml:space="preserve">    Code - Build Update Response</w:t>
        <w:br/>
        <w:t xml:space="preserve">      │  - Confirm update to user</w:t>
        <w:br/>
        <w:t xml:space="preserve">      └→ RETURN</w:t>
        <w:br/>
        <w:t xml:space="preserve">    </w:t>
      </w:r>
    </w:p>
    <w:p>
      <w:pPr>
        <w:pStyle w:val="Heading3"/>
      </w:pPr>
      <w:r>
        <w:t>3.2.5 CLOSE Branch</w:t>
      </w:r>
    </w:p>
    <w:p>
      <w:pPr>
        <w:pStyle w:val="NoSpacing"/>
      </w:pPr>
      <w:r>
        <w:rPr>
          <w:rFonts w:ascii="Courier New" w:hAnsi="Courier New"/>
          <w:sz w:val="18"/>
        </w:rPr>
        <w:br/>
        <w:t xml:space="preserve">    Airtable - Find Ticket (Close)</w:t>
        <w:br/>
        <w:t xml:space="preserve">      ↓</w:t>
        <w:br/>
        <w:t xml:space="preserve">    Code - Prepare Close</w:t>
        <w:br/>
        <w:t xml:space="preserve">      │  - Extract airtableRecordId</w:t>
        <w:br/>
        <w:t xml:space="preserve">      │  - Check if already closed</w:t>
        <w:br/>
        <w:t xml:space="preserve">      │  - Prepare close message</w:t>
        <w:br/>
        <w:t xml:space="preserve">      ↓</w:t>
        <w:br/>
        <w:t xml:space="preserve">    Airtable - Close Ticket</w:t>
        <w:br/>
        <w:t xml:space="preserve">      │  - Set status = 'closed'</w:t>
        <w:br/>
        <w:t xml:space="preserve">      │  - Update timestamp</w:t>
        <w:br/>
        <w:t xml:space="preserve">      ↓</w:t>
        <w:br/>
        <w:t xml:space="preserve">    Code - Build Close Response</w:t>
        <w:br/>
        <w:t xml:space="preserve">      │  - Preserve ticketId using node reference</w:t>
        <w:br/>
        <w:t xml:space="preserve">      │  - Build confirmation message</w:t>
        <w:br/>
        <w:t xml:space="preserve">      └→ RETURN</w:t>
        <w:br/>
        <w:t xml:space="preserve">    </w:t>
      </w:r>
    </w:p>
    <w:p>
      <w:r>
        <w:br w:type="page"/>
      </w:r>
    </w:p>
    <w:p>
      <w:pPr>
        <w:pStyle w:val="Heading1"/>
      </w:pPr>
      <w:r>
        <w:t>4. Data Schema</w:t>
      </w:r>
    </w:p>
    <w:p>
      <w:pPr>
        <w:pStyle w:val="Heading2"/>
      </w:pPr>
      <w:r>
        <w:t>4.1 Airtable Schema</w:t>
      </w:r>
    </w:p>
    <w:p>
      <w:r>
        <w:t>The system uses a single-table design in Airtable for simplicity. Table: 'Imported table' (tbl9AlVNEOqUcpRCb) in Base: appEQ1o4iqY0Nv5bB</w:t>
      </w:r>
    </w:p>
    <w:p>
      <w:pPr>
        <w:pStyle w:val="Heading2"/>
      </w:pPr>
      <w:r>
        <w:t>4.2 Tickets Table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Ticket ID</w:t>
            </w:r>
          </w:p>
        </w:tc>
        <w:tc>
          <w:tcPr>
            <w:tcW w:type="dxa" w:w="2160"/>
          </w:tcPr>
          <w:p>
            <w:r>
              <w:t>Text (Single line)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Unique identifier: TCK-{timestamp}-{random}</w:t>
            </w:r>
          </w:p>
        </w:tc>
      </w:tr>
      <w:tr>
        <w:tc>
          <w:tcPr>
            <w:tcW w:type="dxa" w:w="2160"/>
          </w:tcPr>
          <w:p>
            <w:r>
              <w:t>Customer 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Name of the customer creating ticket</w:t>
            </w:r>
          </w:p>
        </w:tc>
      </w:tr>
      <w:tr>
        <w:tc>
          <w:tcPr>
            <w:tcW w:type="dxa" w:w="2160"/>
          </w:tcPr>
          <w:p>
            <w:r>
              <w:t>Customer Email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Email address for contact</w:t>
            </w:r>
          </w:p>
        </w:tc>
      </w:tr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Source channel (default: "chat")</w:t>
            </w:r>
          </w:p>
        </w:tc>
      </w:tr>
      <w:tr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Brief title of the issue</w:t>
            </w:r>
          </w:p>
        </w:tc>
      </w:tr>
      <w:tr>
        <w:tc>
          <w:tcPr>
            <w:tcW w:type="dxa" w:w="2160"/>
          </w:tcPr>
          <w:p>
            <w:r>
              <w:t>Initial Description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Original problem description</w:t>
            </w:r>
          </w:p>
        </w:tc>
      </w:tr>
      <w:tr>
        <w:tc>
          <w:tcPr>
            <w:tcW w:type="dxa" w:w="2160"/>
          </w:tcPr>
          <w:p>
            <w:r>
              <w:t>Conversation Log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Timestamped history of all updates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Single select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low | medium | high | urgent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Single select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open | in-progress | closed | resolved</w:t>
            </w:r>
          </w:p>
        </w:tc>
      </w:tr>
      <w:tr>
        <w:tc>
          <w:tcPr>
            <w:tcW w:type="dxa" w:w="2160"/>
          </w:tcPr>
          <w:p>
            <w:r>
              <w:t>Created 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ISO 8601 timestamp of creation</w:t>
            </w:r>
          </w:p>
        </w:tc>
      </w:tr>
      <w:tr>
        <w:tc>
          <w:tcPr>
            <w:tcW w:type="dxa" w:w="2160"/>
          </w:tcPr>
          <w:p>
            <w:r>
              <w:t>Updated 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ISO 8601 timestamp of last update</w:t>
            </w:r>
          </w:p>
        </w:tc>
      </w:tr>
      <w:tr>
        <w:tc>
          <w:tcPr>
            <w:tcW w:type="dxa" w:w="2160"/>
          </w:tcPr>
          <w:p>
            <w:r>
              <w:t>SLA Due 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Calculated deadline based on priority</w:t>
            </w:r>
          </w:p>
        </w:tc>
      </w:tr>
      <w:tr>
        <w:tc>
          <w:tcPr>
            <w:tcW w:type="dxa" w:w="2160"/>
          </w:tcPr>
          <w:p>
            <w:r>
              <w:t>Internal Notes</w:t>
            </w:r>
          </w:p>
        </w:tc>
        <w:tc>
          <w:tcPr>
            <w:tcW w:type="dxa" w:w="2160"/>
          </w:tcPr>
          <w:p>
            <w:r>
              <w:t>Long 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Staff-only notes and context</w:t>
            </w:r>
          </w:p>
        </w:tc>
      </w:tr>
    </w:tbl>
    <w:p/>
    <w:p>
      <w:pPr>
        <w:pStyle w:val="Heading2"/>
      </w:pPr>
      <w:r>
        <w:t>4.3 SLA Calculation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SLA Duration</w:t>
            </w:r>
          </w:p>
        </w:tc>
      </w:tr>
      <w:tr>
        <w:tc>
          <w:tcPr>
            <w:tcW w:type="dxa" w:w="4320"/>
          </w:tcPr>
          <w:p>
            <w:r>
              <w:t>high / urgent</w:t>
            </w:r>
          </w:p>
        </w:tc>
        <w:tc>
          <w:tcPr>
            <w:tcW w:type="dxa" w:w="4320"/>
          </w:tcPr>
          <w:p>
            <w:r>
              <w:t>1 day (24 hours)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3 days (72 hours)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5 days (120 hours)</w:t>
            </w:r>
          </w:p>
        </w:tc>
      </w:tr>
    </w:tbl>
    <w:p/>
    <w:p>
      <w:pPr>
        <w:pStyle w:val="Heading2"/>
      </w:pPr>
      <w:r>
        <w:t>4.4 Ticket ID Format</w:t>
      </w:r>
    </w:p>
    <w:p>
      <w:r>
        <w:t>Format: TCK-{timestamp}-{random}</w:t>
      </w:r>
    </w:p>
    <w:p>
      <w:r>
        <w:t>Example: TCK-1733148920123-456</w:t>
      </w:r>
    </w:p>
    <w:p>
      <w:r>
        <w:t>• 'TCK-' prefix for easy identification</w:t>
      </w:r>
    </w:p>
    <w:p>
      <w:r>
        <w:t>• Timestamp in milliseconds ensures chronological ordering</w:t>
      </w:r>
    </w:p>
    <w:p>
      <w:r>
        <w:t>• Random 3-digit suffix prevents collisions</w:t>
      </w:r>
    </w:p>
    <w:p>
      <w:r>
        <w:br w:type="page"/>
      </w:r>
    </w:p>
    <w:p>
      <w:pPr>
        <w:pStyle w:val="Heading1"/>
      </w:pPr>
      <w:r>
        <w:t>5. API Reference</w:t>
      </w:r>
    </w:p>
    <w:p>
      <w:pPr>
        <w:pStyle w:val="Heading2"/>
      </w:pPr>
      <w:r>
        <w:t>5.1 Webhook Endpoint</w:t>
      </w:r>
    </w:p>
    <w:p>
      <w:r>
        <w:t>Base URL: https://polarmedia.app.n8n.cloud</w:t>
      </w:r>
    </w:p>
    <w:p>
      <w:r>
        <w:t>Webhook Path: /webhook/tt</w:t>
      </w:r>
    </w:p>
    <w:p>
      <w:r>
        <w:t>Full URL: https://polarmedia.app.n8n.cloud/webhook/tt</w:t>
      </w:r>
    </w:p>
    <w:p>
      <w:r>
        <w:t>Method: POST</w:t>
      </w:r>
    </w:p>
    <w:p>
      <w:r>
        <w:t>Content-Type: application/json</w:t>
      </w:r>
    </w:p>
    <w:p>
      <w:pPr>
        <w:pStyle w:val="Heading2"/>
      </w:pPr>
      <w:r>
        <w:t>5.2 Create Ticket</w:t>
      </w:r>
    </w:p>
    <w:p>
      <w:pPr>
        <w:pStyle w:val="NoSpacing"/>
      </w:pPr>
      <w:r>
        <w:rPr>
          <w:rFonts w:ascii="Courier New" w:hAnsi="Courier New"/>
          <w:sz w:val="18"/>
        </w:rPr>
        <w:t>POST /webhook/tt</w:t>
        <w:br/>
        <w:t>Content-Type: application/json</w:t>
        <w:br/>
        <w:br/>
        <w:t>{</w:t>
        <w:br/>
        <w:t xml:space="preserve">  "action": "create",</w:t>
        <w:br/>
        <w:t xml:space="preserve">  "name": "John Doe",</w:t>
        <w:br/>
        <w:t xml:space="preserve">  "email": "john@example.com",</w:t>
        <w:br/>
        <w:t xml:space="preserve">  "subject": "Cannot login to account",</w:t>
        <w:br/>
        <w:t xml:space="preserve">  "description": "Getting 403 error when trying to access billing dashboard",</w:t>
        <w:br/>
        <w:t xml:space="preserve">  "priority": "high"</w:t>
        <w:br/>
        <w:t>}</w:t>
        <w:br/>
        <w:br/>
        <w:t>Response:</w:t>
        <w:br/>
        <w:t>{</w:t>
        <w:br/>
        <w:t xml:space="preserve">  "action": "create",</w:t>
        <w:br/>
        <w:t xml:space="preserve">  "ticketId": "TCK-1733148920123-456",</w:t>
        <w:br/>
        <w:t xml:space="preserve">  "status": "open",</w:t>
        <w:br/>
        <w:t xml:space="preserve">  "priority": "high",</w:t>
        <w:br/>
        <w:t xml:space="preserve">  "subject": "Cannot login to account",</w:t>
        <w:br/>
        <w:t xml:space="preserve">  "messageForUser": "I've created ticket TCK-1733148920123-456 for your issue..."</w:t>
        <w:br/>
        <w:t>}</w:t>
      </w:r>
    </w:p>
    <w:p>
      <w:pPr>
        <w:pStyle w:val="Heading2"/>
      </w:pPr>
      <w:r>
        <w:t>5.3 Check Status</w:t>
      </w:r>
    </w:p>
    <w:p>
      <w:pPr>
        <w:pStyle w:val="NoSpacing"/>
      </w:pPr>
      <w:r>
        <w:rPr>
          <w:rFonts w:ascii="Courier New" w:hAnsi="Courier New"/>
          <w:sz w:val="18"/>
        </w:rPr>
        <w:t>POST /webhook/tt</w:t>
        <w:br/>
        <w:t>Content-Type: application/json</w:t>
        <w:br/>
        <w:br/>
        <w:t>{</w:t>
        <w:br/>
        <w:t xml:space="preserve">  "action": "status",</w:t>
        <w:br/>
        <w:t xml:space="preserve">  "ticketId": "TCK-1733148920123-456"</w:t>
        <w:br/>
        <w:t>}</w:t>
        <w:br/>
        <w:br/>
        <w:t>Response:</w:t>
        <w:br/>
        <w:t>{</w:t>
        <w:br/>
        <w:t xml:space="preserve">  "action": "status",</w:t>
        <w:br/>
        <w:t xml:space="preserve">  "ticketId": "TCK-1733148920123-456",</w:t>
        <w:br/>
        <w:t xml:space="preserve">  "status": "open",</w:t>
        <w:br/>
        <w:t xml:space="preserve">  "priority": "high",</w:t>
        <w:br/>
        <w:t xml:space="preserve">  "subject": "Cannot login to account",</w:t>
        <w:br/>
        <w:t xml:space="preserve">  "messageForUser": "Ticket TCK-1733148920123-456 is currently open..."</w:t>
        <w:br/>
        <w:t>}</w:t>
      </w:r>
    </w:p>
    <w:p>
      <w:pPr>
        <w:pStyle w:val="Heading2"/>
      </w:pPr>
      <w:r>
        <w:t>5.4 Update Ticket</w:t>
      </w:r>
    </w:p>
    <w:p>
      <w:pPr>
        <w:pStyle w:val="NoSpacing"/>
      </w:pPr>
      <w:r>
        <w:rPr>
          <w:rFonts w:ascii="Courier New" w:hAnsi="Courier New"/>
          <w:sz w:val="18"/>
        </w:rPr>
        <w:t>POST /webhook/tt</w:t>
        <w:br/>
        <w:t>Content-Type: application/json</w:t>
        <w:br/>
        <w:br/>
        <w:t>{</w:t>
        <w:br/>
        <w:t xml:space="preserve">  "action": "update",</w:t>
        <w:br/>
        <w:t xml:space="preserve">  "ticketId": "TCK-1733148920123-456",</w:t>
        <w:br/>
        <w:t xml:space="preserve">  "description": "Tried clearing cache as suggested, still not working"</w:t>
        <w:br/>
        <w:t>}</w:t>
        <w:br/>
        <w:br/>
        <w:t>Response:</w:t>
        <w:br/>
        <w:t>{</w:t>
        <w:br/>
        <w:t xml:space="preserve">  "action": "update",</w:t>
        <w:br/>
        <w:t xml:space="preserve">  "ticketId": "TCK-1733148920123-456",</w:t>
        <w:br/>
        <w:t xml:space="preserve">  "status": "open",</w:t>
        <w:br/>
        <w:t xml:space="preserve">  "messageForUser": "I've updated your ticket TCK-1733148920123-456..."</w:t>
        <w:br/>
        <w:t>}</w:t>
      </w:r>
    </w:p>
    <w:p>
      <w:pPr>
        <w:pStyle w:val="Heading2"/>
      </w:pPr>
      <w:r>
        <w:t>5.5 Close Ticket</w:t>
      </w:r>
    </w:p>
    <w:p>
      <w:pPr>
        <w:pStyle w:val="NoSpacing"/>
      </w:pPr>
      <w:r>
        <w:rPr>
          <w:rFonts w:ascii="Courier New" w:hAnsi="Courier New"/>
          <w:sz w:val="18"/>
        </w:rPr>
        <w:t>POST /webhook/tt</w:t>
        <w:br/>
        <w:t>Content-Type: application/json</w:t>
        <w:br/>
        <w:br/>
        <w:t>{</w:t>
        <w:br/>
        <w:t xml:space="preserve">  "action": "close",</w:t>
        <w:br/>
        <w:t xml:space="preserve">  "ticketId": "TCK-1733148920123-456"</w:t>
        <w:br/>
        <w:t>}</w:t>
        <w:br/>
        <w:br/>
        <w:t>Response:</w:t>
        <w:br/>
        <w:t>{</w:t>
        <w:br/>
        <w:t xml:space="preserve">  "action": "close",</w:t>
        <w:br/>
        <w:t xml:space="preserve">  "ticketId": "TCK-1733148920123-456",</w:t>
        <w:br/>
        <w:t xml:space="preserve">  "status": "closed",</w:t>
        <w:br/>
        <w:t xml:space="preserve">  "messageForUser": "I've closed ticket TCK-1733148920123-456..."</w:t>
        <w:br/>
        <w:t>}</w:t>
      </w:r>
    </w:p>
    <w:p>
      <w:pPr>
        <w:pStyle w:val="Heading2"/>
      </w:pPr>
      <w:r>
        <w:t>5.6 Error Responses</w:t>
      </w:r>
    </w:p>
    <w:p>
      <w:r>
        <w:t>Ticket Not Found: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"action": "status",</w:t>
        <w:br/>
        <w:t xml:space="preserve">  "ticketId": "",</w:t>
        <w:br/>
        <w:t xml:space="preserve">  "status": "not_found",</w:t>
        <w:br/>
        <w:t xml:space="preserve">  "messageForUser": "I could not find a ticket with that ID..."</w:t>
        <w:br/>
        <w:t>}</w:t>
      </w:r>
    </w:p>
    <w:p/>
    <w:p>
      <w:r>
        <w:t>Update Blocked (Empty Description):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"messageForUser": "Please provide the update details so I can add them to your ticket.",</w:t>
        <w:br/>
        <w:t xml:space="preserve">  "skipUpdate": true</w:t>
        <w:br/>
        <w:t>}</w:t>
      </w:r>
    </w:p>
    <w:p/>
    <w:p>
      <w:r>
        <w:t>Update Blocked (Ticket Closed):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"messageForUser": "Ticket TCK-... is closed and cannot be updated. Please open a new ticket...",</w:t>
        <w:br/>
        <w:t xml:space="preserve">  "skipUpdate": true</w:t>
        <w:br/>
        <w:t>}</w:t>
      </w:r>
    </w:p>
    <w:p>
      <w:r>
        <w:br w:type="page"/>
      </w:r>
    </w:p>
    <w:p>
      <w:pPr>
        <w:pStyle w:val="Heading1"/>
      </w:pPr>
      <w:r>
        <w:t>6. Testing Framework</w:t>
      </w:r>
    </w:p>
    <w:p>
      <w:pPr>
        <w:pStyle w:val="Heading2"/>
      </w:pPr>
      <w:r>
        <w:t>6.1 Test Environment Setup</w:t>
      </w:r>
    </w:p>
    <w:p>
      <w:pPr>
        <w:pStyle w:val="NoSpacing"/>
      </w:pPr>
      <w:r>
        <w:rPr>
          <w:rFonts w:ascii="Courier New" w:hAnsi="Courier New"/>
          <w:sz w:val="18"/>
        </w:rPr>
        <w:t># Set environment variables</w:t>
        <w:br/>
        <w:t>export N8N_WEBHOOK_BASE="https://polarmedia.app.n8n.cloud"</w:t>
        <w:br/>
        <w:t>export N8N_TICKET_WEBHOOK_PATH="/webhook/tt"</w:t>
        <w:br/>
        <w:t>export AUTH_HEADER=""  # Optional if auth required</w:t>
      </w:r>
    </w:p>
    <w:p>
      <w:pPr>
        <w:pStyle w:val="Heading2"/>
      </w:pPr>
      <w:r>
        <w:t>6.2 Test Scripts</w:t>
      </w:r>
    </w:p>
    <w:p>
      <w:pPr>
        <w:pStyle w:val="Heading3"/>
      </w:pPr>
      <w:r>
        <w:t>test_create.sh</w:t>
      </w:r>
    </w:p>
    <w:p>
      <w:r>
        <w:t>Purpose: Creates a sample ticket and extracts ticket ID</w:t>
      </w:r>
    </w:p>
    <w:p>
      <w:r>
        <w:t>Usage: ./test_create.sh</w:t>
      </w:r>
    </w:p>
    <w:p/>
    <w:p>
      <w:pPr>
        <w:pStyle w:val="Heading3"/>
      </w:pPr>
      <w:r>
        <w:t>test_status.sh</w:t>
      </w:r>
    </w:p>
    <w:p>
      <w:r>
        <w:t>Purpose: Checks status of an existing ticket</w:t>
      </w:r>
    </w:p>
    <w:p>
      <w:r>
        <w:t>Usage: ./test_status.sh &lt;ticketId&gt;</w:t>
      </w:r>
    </w:p>
    <w:p/>
    <w:p>
      <w:pPr>
        <w:pStyle w:val="Heading3"/>
      </w:pPr>
      <w:r>
        <w:t>test_close_bug_reproduction.sh</w:t>
      </w:r>
    </w:p>
    <w:p>
      <w:r>
        <w:t>Purpose: Tests the close bug fix (create → close → verify ID match)</w:t>
      </w:r>
    </w:p>
    <w:p>
      <w:r>
        <w:t>Usage: ./test_close_bug_reproduction.sh</w:t>
      </w:r>
    </w:p>
    <w:p/>
    <w:p>
      <w:pPr>
        <w:pStyle w:val="Heading3"/>
      </w:pPr>
      <w:r>
        <w:t>all_test.sh</w:t>
      </w:r>
    </w:p>
    <w:p>
      <w:r>
        <w:t>Purpose: Comprehensive end-to-end test suite</w:t>
      </w:r>
    </w:p>
    <w:p>
      <w:r>
        <w:t>Usage: ./all_test.sh</w:t>
      </w:r>
    </w:p>
    <w:p/>
    <w:p>
      <w:pPr>
        <w:pStyle w:val="Heading2"/>
      </w:pPr>
      <w:r>
        <w:t>6.3 All Tests Suite</w:t>
      </w:r>
    </w:p>
    <w:p>
      <w:r>
        <w:t>The all_test.sh script runs a complete scenario test:</w:t>
      </w:r>
    </w:p>
    <w:p>
      <w:pPr>
        <w:pStyle w:val="NoSpacing"/>
      </w:pPr>
      <w:r>
        <w:rPr>
          <w:rFonts w:ascii="Courier New" w:hAnsi="Courier New"/>
          <w:sz w:val="18"/>
        </w:rPr>
        <w:t>1. Create ticket</w:t>
        <w:br/>
        <w:t xml:space="preserve">   ↓</w:t>
        <w:br/>
        <w:t>2. Check status</w:t>
        <w:br/>
        <w:t xml:space="preserve">   ↓</w:t>
        <w:br/>
        <w:t>3. Update ticket with text</w:t>
        <w:br/>
        <w:t xml:space="preserve">   ↓</w:t>
        <w:br/>
        <w:t>4. Try update without text (should block)</w:t>
        <w:br/>
        <w:t xml:space="preserve">   ↓</w:t>
        <w:br/>
        <w:t>5. Close ticket</w:t>
        <w:br/>
        <w:t xml:space="preserve">   ↓</w:t>
        <w:br/>
        <w:t>6. Try update after close (should block)</w:t>
      </w:r>
    </w:p>
    <w:p/>
    <w:p>
      <w:r>
        <w:t>Expected Result: All 6 tests pass ✓</w:t>
      </w:r>
    </w:p>
    <w:p>
      <w:pPr>
        <w:pStyle w:val="Heading2"/>
      </w:pPr>
      <w:r>
        <w:t>6.4 Test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Create ticket with all fields</w:t>
            </w:r>
          </w:p>
        </w:tc>
        <w:tc>
          <w:tcPr>
            <w:tcW w:type="dxa" w:w="2880"/>
          </w:tcPr>
          <w:p>
            <w:r>
              <w:t>PASS ✓</w:t>
            </w:r>
          </w:p>
        </w:tc>
        <w:tc>
          <w:tcPr>
            <w:tcW w:type="dxa" w:w="2880"/>
          </w:tcPr>
          <w:p>
            <w:r>
              <w:t>Happy path</w:t>
            </w:r>
          </w:p>
        </w:tc>
      </w:tr>
      <w:tr>
        <w:tc>
          <w:tcPr>
            <w:tcW w:type="dxa" w:w="2880"/>
          </w:tcPr>
          <w:p>
            <w:r>
              <w:t>Status check existing ticket</w:t>
            </w:r>
          </w:p>
        </w:tc>
        <w:tc>
          <w:tcPr>
            <w:tcW w:type="dxa" w:w="2880"/>
          </w:tcPr>
          <w:p>
            <w:r>
              <w:t>PASS ✓</w:t>
            </w:r>
          </w:p>
        </w:tc>
        <w:tc>
          <w:tcPr>
            <w:tcW w:type="dxa" w:w="2880"/>
          </w:tcPr>
          <w:p>
            <w:r>
              <w:t>Read operation</w:t>
            </w:r>
          </w:p>
        </w:tc>
      </w:tr>
      <w:tr>
        <w:tc>
          <w:tcPr>
            <w:tcW w:type="dxa" w:w="2880"/>
          </w:tcPr>
          <w:p>
            <w:r>
              <w:t>Update with valid text</w:t>
            </w:r>
          </w:p>
        </w:tc>
        <w:tc>
          <w:tcPr>
            <w:tcW w:type="dxa" w:w="2880"/>
          </w:tcPr>
          <w:p>
            <w:r>
              <w:t>PASS ✓</w:t>
            </w:r>
          </w:p>
        </w:tc>
        <w:tc>
          <w:tcPr>
            <w:tcW w:type="dxa" w:w="2880"/>
          </w:tcPr>
          <w:p>
            <w:r>
              <w:t>Happy path</w:t>
            </w:r>
          </w:p>
        </w:tc>
      </w:tr>
      <w:tr>
        <w:tc>
          <w:tcPr>
            <w:tcW w:type="dxa" w:w="2880"/>
          </w:tcPr>
          <w:p>
            <w:r>
              <w:t>Update with empty text</w:t>
            </w:r>
          </w:p>
        </w:tc>
        <w:tc>
          <w:tcPr>
            <w:tcW w:type="dxa" w:w="2880"/>
          </w:tcPr>
          <w:p>
            <w:r>
              <w:t>PASS ✓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</w:tr>
      <w:tr>
        <w:tc>
          <w:tcPr>
            <w:tcW w:type="dxa" w:w="2880"/>
          </w:tcPr>
          <w:p>
            <w:r>
              <w:t>Close ticket</w:t>
            </w:r>
          </w:p>
        </w:tc>
        <w:tc>
          <w:tcPr>
            <w:tcW w:type="dxa" w:w="2880"/>
          </w:tcPr>
          <w:p>
            <w:r>
              <w:t>PASS ✓</w:t>
            </w:r>
          </w:p>
        </w:tc>
        <w:tc>
          <w:tcPr>
            <w:tcW w:type="dxa" w:w="2880"/>
          </w:tcPr>
          <w:p>
            <w:r>
              <w:t>State change</w:t>
            </w:r>
          </w:p>
        </w:tc>
      </w:tr>
      <w:tr>
        <w:tc>
          <w:tcPr>
            <w:tcW w:type="dxa" w:w="2880"/>
          </w:tcPr>
          <w:p>
            <w:r>
              <w:t>Update closed ticket</w:t>
            </w:r>
          </w:p>
        </w:tc>
        <w:tc>
          <w:tcPr>
            <w:tcW w:type="dxa" w:w="2880"/>
          </w:tcPr>
          <w:p>
            <w:r>
              <w:t>PASS ✓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</w:tr>
      <w:tr>
        <w:tc>
          <w:tcPr>
            <w:tcW w:type="dxa" w:w="2880"/>
          </w:tcPr>
          <w:p>
            <w:r>
              <w:t>Ticket ID preservation</w:t>
            </w:r>
          </w:p>
        </w:tc>
        <w:tc>
          <w:tcPr>
            <w:tcW w:type="dxa" w:w="2880"/>
          </w:tcPr>
          <w:p>
            <w:r>
              <w:t>PASS ✓</w:t>
            </w:r>
          </w:p>
        </w:tc>
        <w:tc>
          <w:tcPr>
            <w:tcW w:type="dxa" w:w="2880"/>
          </w:tcPr>
          <w:p>
            <w:r>
              <w:t>Data integrity</w:t>
            </w:r>
          </w:p>
        </w:tc>
      </w:tr>
      <w:tr>
        <w:tc>
          <w:tcPr>
            <w:tcW w:type="dxa" w:w="2880"/>
          </w:tcPr>
          <w:p>
            <w:r>
              <w:t>Response format validation</w:t>
            </w:r>
          </w:p>
        </w:tc>
        <w:tc>
          <w:tcPr>
            <w:tcW w:type="dxa" w:w="2880"/>
          </w:tcPr>
          <w:p>
            <w:r>
              <w:t>PASS ✓</w:t>
            </w:r>
          </w:p>
        </w:tc>
        <w:tc>
          <w:tcPr>
            <w:tcW w:type="dxa" w:w="2880"/>
          </w:tcPr>
          <w:p>
            <w:r>
              <w:t>API contract</w:t>
            </w:r>
          </w:p>
        </w:tc>
      </w:tr>
    </w:tbl>
    <w:p>
      <w:r>
        <w:br w:type="page"/>
      </w:r>
    </w:p>
    <w:p>
      <w:pPr>
        <w:pStyle w:val="Heading1"/>
      </w:pPr>
      <w:r>
        <w:t>7. Deployment Guide</w:t>
      </w:r>
    </w:p>
    <w:p>
      <w:pPr>
        <w:pStyle w:val="Heading2"/>
      </w:pPr>
      <w:r>
        <w:t>7.1 Prerequisites</w:t>
      </w:r>
    </w:p>
    <w:p>
      <w:pPr>
        <w:pStyle w:val="ListBullet"/>
      </w:pPr>
      <w:r>
        <w:t>n8n Cloud account (v1.118.2 or higher)</w:t>
      </w:r>
    </w:p>
    <w:p>
      <w:pPr>
        <w:pStyle w:val="ListBullet"/>
      </w:pPr>
      <w:r>
        <w:t>Airtable account with API access</w:t>
      </w:r>
    </w:p>
    <w:p>
      <w:pPr>
        <w:pStyle w:val="ListBullet"/>
      </w:pPr>
      <w:r>
        <w:t>OpenAI API key</w:t>
      </w:r>
    </w:p>
    <w:p>
      <w:pPr>
        <w:pStyle w:val="ListBullet"/>
      </w:pPr>
      <w:r>
        <w:t>Pinecone account and API key</w:t>
      </w:r>
    </w:p>
    <w:p>
      <w:pPr>
        <w:pStyle w:val="ListBullet"/>
      </w:pPr>
      <w:r>
        <w:t>Google Drive with knowledge base documents</w:t>
      </w:r>
    </w:p>
    <w:p>
      <w:pPr>
        <w:pStyle w:val="ListBullet"/>
      </w:pPr>
      <w:r>
        <w:t>Slack workspace (optional, for notifications)</w:t>
      </w:r>
    </w:p>
    <w:p>
      <w:pPr>
        <w:pStyle w:val="Heading2"/>
      </w:pPr>
      <w:r>
        <w:t>7.2 Setup Steps</w:t>
      </w:r>
    </w:p>
    <w:p>
      <w:r>
        <w:t>Step 1: Configure Airtable</w:t>
      </w:r>
    </w:p>
    <w:p>
      <w:r>
        <w:t>• Create 'Tickets' table with schema from Section 4.2</w:t>
      </w:r>
    </w:p>
    <w:p>
      <w:r>
        <w:t>• Generate personal access token</w:t>
      </w:r>
    </w:p>
    <w:p>
      <w:r>
        <w:t>• Note Base ID and Table ID</w:t>
      </w:r>
    </w:p>
    <w:p/>
    <w:p>
      <w:r>
        <w:t>Step 2: Import Workflows to n8n</w:t>
      </w:r>
    </w:p>
    <w:p>
      <w:r>
        <w:t>• Import 'RAG Workflow For( Customer service chat-bot).json'</w:t>
      </w:r>
    </w:p>
    <w:p>
      <w:r>
        <w:t>• Import 'Ticket Manager (Airtable).json'</w:t>
      </w:r>
    </w:p>
    <w:p>
      <w:r>
        <w:t>• Import 'Slack Actions.json' (optional)</w:t>
      </w:r>
    </w:p>
    <w:p/>
    <w:p>
      <w:r>
        <w:t>Step 3: Configure Credentials</w:t>
      </w:r>
    </w:p>
    <w:p>
      <w:r>
        <w:t>• Add Airtable Personal Access Token</w:t>
      </w:r>
    </w:p>
    <w:p>
      <w:r>
        <w:t>• Add OpenAI API credentials</w:t>
      </w:r>
    </w:p>
    <w:p>
      <w:r>
        <w:t>• Add Pinecone API credentials</w:t>
      </w:r>
    </w:p>
    <w:p>
      <w:r>
        <w:t>• Add Google Drive OAuth2 credentials</w:t>
      </w:r>
    </w:p>
    <w:p>
      <w:r>
        <w:t>• Add Slack credentials (if using notifications)</w:t>
      </w:r>
    </w:p>
    <w:p/>
    <w:p>
      <w:r>
        <w:t>Step 4: Update Workflow Parameters</w:t>
      </w:r>
    </w:p>
    <w:p>
      <w:r>
        <w:t>• In Ticket Manager: Update Airtable Base ID and Table ID</w:t>
      </w:r>
    </w:p>
    <w:p>
      <w:r>
        <w:t>• In RAG Workflow: Configure Google Drive folder ID</w:t>
      </w:r>
    </w:p>
    <w:p>
      <w:r>
        <w:t>• Update Pinecone index name</w:t>
      </w:r>
    </w:p>
    <w:p/>
    <w:p>
      <w:r>
        <w:t>Step 5: Activate Workflows</w:t>
      </w:r>
    </w:p>
    <w:p>
      <w:r>
        <w:t>• Activate 'Ticket Manager (Airtable)' workflow</w:t>
      </w:r>
    </w:p>
    <w:p>
      <w:r>
        <w:t>• Activate 'RAG Workflow' with chat trigger</w:t>
      </w:r>
    </w:p>
    <w:p>
      <w:r>
        <w:t>• Test webhook endpoint</w:t>
      </w:r>
    </w:p>
    <w:p/>
    <w:p>
      <w:r>
        <w:t>Step 6: Run Tests</w:t>
      </w:r>
    </w:p>
    <w:p>
      <w:r>
        <w:t>• Set environment variables</w:t>
      </w:r>
    </w:p>
    <w:p>
      <w:r>
        <w:t>• Run ./all_test.sh</w:t>
      </w:r>
    </w:p>
    <w:p>
      <w:r>
        <w:t>• Verify all tests pass</w:t>
      </w:r>
    </w:p>
    <w:p>
      <w:pPr>
        <w:pStyle w:val="Heading2"/>
      </w:pPr>
      <w:r>
        <w:t>7.3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N8N_WEBHOOK_BASE</w:t>
            </w:r>
          </w:p>
        </w:tc>
        <w:tc>
          <w:tcPr>
            <w:tcW w:type="dxa" w:w="4320"/>
          </w:tcPr>
          <w:p>
            <w:r>
              <w:t>https://polarmedia.app.n8n.cloud</w:t>
            </w:r>
          </w:p>
        </w:tc>
      </w:tr>
      <w:tr>
        <w:tc>
          <w:tcPr>
            <w:tcW w:type="dxa" w:w="4320"/>
          </w:tcPr>
          <w:p>
            <w:r>
              <w:t>N8N_TICKET_WEBHOOK_PATH</w:t>
            </w:r>
          </w:p>
        </w:tc>
        <w:tc>
          <w:tcPr>
            <w:tcW w:type="dxa" w:w="4320"/>
          </w:tcPr>
          <w:p>
            <w:r>
              <w:t>/webhook/tt</w:t>
            </w:r>
          </w:p>
        </w:tc>
      </w:tr>
      <w:tr>
        <w:tc>
          <w:tcPr>
            <w:tcW w:type="dxa" w:w="4320"/>
          </w:tcPr>
          <w:p>
            <w:r>
              <w:t>AIRTABLE_BASE_ID</w:t>
            </w:r>
          </w:p>
        </w:tc>
        <w:tc>
          <w:tcPr>
            <w:tcW w:type="dxa" w:w="4320"/>
          </w:tcPr>
          <w:p>
            <w:r>
              <w:t>appEQ1o4iqY0Nv5bB</w:t>
            </w:r>
          </w:p>
        </w:tc>
      </w:tr>
      <w:tr>
        <w:tc>
          <w:tcPr>
            <w:tcW w:type="dxa" w:w="4320"/>
          </w:tcPr>
          <w:p>
            <w:r>
              <w:t>AIRTABLE_TABLE_ID</w:t>
            </w:r>
          </w:p>
        </w:tc>
        <w:tc>
          <w:tcPr>
            <w:tcW w:type="dxa" w:w="4320"/>
          </w:tcPr>
          <w:p>
            <w:r>
              <w:t>tbl9AlVNEOqUcpRCb</w:t>
            </w:r>
          </w:p>
        </w:tc>
      </w:tr>
    </w:tbl>
    <w:p>
      <w:r>
        <w:br w:type="page"/>
      </w:r>
    </w:p>
    <w:p>
      <w:pPr>
        <w:pStyle w:val="Heading1"/>
      </w:pPr>
      <w:r>
        <w:t>8. Troubleshooting</w:t>
      </w:r>
    </w:p>
    <w:p>
      <w:pPr>
        <w:pStyle w:val="Heading2"/>
      </w:pPr>
      <w:r>
        <w:t>8.1 Common Issues</w:t>
      </w:r>
    </w:p>
    <w:p>
      <w:pPr>
        <w:pStyle w:val="Heading3"/>
      </w:pPr>
      <w:r>
        <w:t>Close action returns wrong ticket ID</w:t>
      </w:r>
    </w:p>
    <w:p>
      <w:r>
        <w:t>Cause: Build Response nodes connected to Slack instead of being end nodes</w:t>
      </w:r>
    </w:p>
    <w:p>
      <w:r>
        <w:t>Solution: Disconnect Slack nodes, make Build Response nodes terminal (no outgoing connections)</w:t>
      </w:r>
    </w:p>
    <w:p/>
    <w:p>
      <w:pPr>
        <w:pStyle w:val="Heading3"/>
      </w:pPr>
      <w:r>
        <w:t>Empty responses from update/status actions</w:t>
      </w:r>
    </w:p>
    <w:p>
      <w:r>
        <w:t>Cause: Same as above - response nodes not terminal</w:t>
      </w:r>
    </w:p>
    <w:p>
      <w:r>
        <w:t>Solution: Ensure all Build Response nodes have no outgoing connections</w:t>
      </w:r>
    </w:p>
    <w:p/>
    <w:p>
      <w:pPr>
        <w:pStyle w:val="Heading3"/>
      </w:pPr>
      <w:r>
        <w:t>Ticket ID lost in close response</w:t>
      </w:r>
    </w:p>
    <w:p>
      <w:r>
        <w:t>Cause: Airtable update response doesn't include Ticket ID field</w:t>
      </w:r>
    </w:p>
    <w:p>
      <w:r>
        <w:t>Solution: Use explicit node reference: $("Code - Prepare Close").item.json.ticketId</w:t>
      </w:r>
    </w:p>
    <w:p/>
    <w:p>
      <w:pPr>
        <w:pStyle w:val="Heading3"/>
      </w:pPr>
      <w:r>
        <w:t>Pinned data causing stale results</w:t>
      </w:r>
    </w:p>
    <w:p>
      <w:r>
        <w:t>Cause: Sample data pinned in n8n UI</w:t>
      </w:r>
    </w:p>
    <w:p>
      <w:r>
        <w:t>Solution: Click node, check for pin icon, unpin all nodes</w:t>
      </w:r>
    </w:p>
    <w:p/>
    <w:p>
      <w:pPr>
        <w:pStyle w:val="Heading3"/>
      </w:pPr>
      <w:r>
        <w:t>AI agent not calling ticket tool</w:t>
      </w:r>
    </w:p>
    <w:p>
      <w:r>
        <w:t>Cause: Unclear intent or missing keywords</w:t>
      </w:r>
    </w:p>
    <w:p>
      <w:r>
        <w:t>Solution: Improve AI agent prompt, add explicit tool instructions</w:t>
      </w:r>
    </w:p>
    <w:p/>
    <w:p>
      <w:pPr>
        <w:pStyle w:val="Heading2"/>
      </w:pPr>
      <w:r>
        <w:t>8.2 Debugging Checklist</w:t>
      </w:r>
    </w:p>
    <w:p>
      <w:pPr>
        <w:pStyle w:val="ListNumber"/>
      </w:pPr>
      <w:r>
        <w:t>1. Check n8n execution log for errors</w:t>
      </w:r>
    </w:p>
    <w:p>
      <w:pPr>
        <w:pStyle w:val="ListNumber"/>
      </w:pPr>
      <w:r>
        <w:t>2. Verify all credentials are valid and not expired</w:t>
      </w:r>
    </w:p>
    <w:p>
      <w:pPr>
        <w:pStyle w:val="ListNumber"/>
      </w:pPr>
      <w:r>
        <w:t>3. Test each branch manually in n8n editor</w:t>
      </w:r>
    </w:p>
    <w:p>
      <w:pPr>
        <w:pStyle w:val="ListNumber"/>
      </w:pPr>
      <w:r>
        <w:t>4. Check Airtable record directly to verify data</w:t>
      </w:r>
    </w:p>
    <w:p>
      <w:pPr>
        <w:pStyle w:val="ListNumber"/>
      </w:pPr>
      <w:r>
        <w:t>5. Review node inputs/outputs in execution view</w:t>
      </w:r>
    </w:p>
    <w:p>
      <w:pPr>
        <w:pStyle w:val="ListNumber"/>
      </w:pPr>
      <w:r>
        <w:t>6. Ensure no pinned data on any nodes</w:t>
      </w:r>
    </w:p>
    <w:p>
      <w:pPr>
        <w:pStyle w:val="ListNumber"/>
      </w:pPr>
      <w:r>
        <w:t>7. Verify webhook URL is correct</w:t>
      </w:r>
    </w:p>
    <w:p>
      <w:pPr>
        <w:pStyle w:val="ListNumber"/>
      </w:pPr>
      <w:r>
        <w:t>8. Check for recent n8n version changes</w:t>
      </w:r>
    </w:p>
    <w:p>
      <w:pPr>
        <w:pStyle w:val="ListNumber"/>
      </w:pPr>
      <w:r>
        <w:t>9. Test with curl directly (bypass AI agent)</w:t>
      </w:r>
    </w:p>
    <w:p>
      <w:pPr>
        <w:pStyle w:val="ListNumber"/>
      </w:pPr>
      <w:r>
        <w:t>10. Review workflow JSON for incorrect connections</w:t>
      </w:r>
    </w:p>
    <w:p>
      <w:pPr>
        <w:pStyle w:val="Heading2"/>
      </w:pPr>
      <w:r>
        <w:t>8.3 Performance Optimization</w:t>
      </w:r>
    </w:p>
    <w:p>
      <w:r>
        <w:t>If experiencing slow response times:</w:t>
      </w:r>
    </w:p>
    <w:p>
      <w:pPr>
        <w:pStyle w:val="ListBullet"/>
      </w:pPr>
      <w:r>
        <w:t>Cache Pinecone embeddings to reduce lookup time</w:t>
      </w:r>
    </w:p>
    <w:p>
      <w:pPr>
        <w:pStyle w:val="ListBullet"/>
      </w:pPr>
      <w:r>
        <w:t>Limit Google Drive document size and count</w:t>
      </w:r>
    </w:p>
    <w:p>
      <w:pPr>
        <w:pStyle w:val="ListBullet"/>
      </w:pPr>
      <w:r>
        <w:t>Use Airtable indexes on Ticket ID field</w:t>
      </w:r>
    </w:p>
    <w:p>
      <w:pPr>
        <w:pStyle w:val="ListBullet"/>
      </w:pPr>
      <w:r>
        <w:t>Reduce AI agent prompt length</w:t>
      </w:r>
    </w:p>
    <w:p>
      <w:pPr>
        <w:pStyle w:val="ListBullet"/>
      </w:pPr>
      <w:r>
        <w:t>Implement query result caching</w:t>
      </w:r>
    </w:p>
    <w:p>
      <w:pPr>
        <w:pStyle w:val="ListBullet"/>
      </w:pPr>
      <w:r>
        <w:t>Monitor n8n execution time per node</w:t>
      </w:r>
    </w:p>
    <w:p>
      <w:r>
        <w:br w:type="page"/>
      </w:r>
    </w:p>
    <w:p>
      <w:pPr>
        <w:pStyle w:val="Heading1"/>
      </w:pPr>
      <w:r>
        <w:t>9. Appendices</w:t>
      </w:r>
    </w:p>
    <w:p>
      <w:pPr>
        <w:pStyle w:val="Heading2"/>
      </w:pPr>
      <w:r>
        <w:t>9.1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 - AI technique combining retrieval with generation</w:t>
            </w:r>
          </w:p>
        </w:tc>
      </w:tr>
      <w:tr>
        <w:tc>
          <w:tcPr>
            <w:tcW w:type="dxa" w:w="4320"/>
          </w:tcPr>
          <w:p>
            <w:r>
              <w:t>n8n</w:t>
            </w:r>
          </w:p>
        </w:tc>
        <w:tc>
          <w:tcPr>
            <w:tcW w:type="dxa" w:w="4320"/>
          </w:tcPr>
          <w:p>
            <w:r>
              <w:t>Low-code workflow automation platform</w:t>
            </w:r>
          </w:p>
        </w:tc>
      </w:tr>
      <w:tr>
        <w:tc>
          <w:tcPr>
            <w:tcW w:type="dxa" w:w="4320"/>
          </w:tcPr>
          <w:p>
            <w:r>
              <w:t>Airtable</w:t>
            </w:r>
          </w:p>
        </w:tc>
        <w:tc>
          <w:tcPr>
            <w:tcW w:type="dxa" w:w="4320"/>
          </w:tcPr>
          <w:p>
            <w:r>
              <w:t>Cloud-based spreadsheet database</w:t>
            </w:r>
          </w:p>
        </w:tc>
      </w:tr>
      <w:tr>
        <w:tc>
          <w:tcPr>
            <w:tcW w:type="dxa" w:w="4320"/>
          </w:tcPr>
          <w:p>
            <w:r>
              <w:t>LangChain</w:t>
            </w:r>
          </w:p>
        </w:tc>
        <w:tc>
          <w:tcPr>
            <w:tcW w:type="dxa" w:w="4320"/>
          </w:tcPr>
          <w:p>
            <w:r>
              <w:t>Framework for developing LLM-powered applications</w:t>
            </w:r>
          </w:p>
        </w:tc>
      </w:tr>
      <w:tr>
        <w:tc>
          <w:tcPr>
            <w:tcW w:type="dxa" w:w="4320"/>
          </w:tcPr>
          <w:p>
            <w:r>
              <w:t>Pinecone</w:t>
            </w:r>
          </w:p>
        </w:tc>
        <w:tc>
          <w:tcPr>
            <w:tcW w:type="dxa" w:w="4320"/>
          </w:tcPr>
          <w:p>
            <w:r>
              <w:t>Vector database for similarity search</w:t>
            </w:r>
          </w:p>
        </w:tc>
      </w:tr>
      <w:tr>
        <w:tc>
          <w:tcPr>
            <w:tcW w:type="dxa" w:w="4320"/>
          </w:tcPr>
          <w:p>
            <w:r>
              <w:t>Sub-workflow</w:t>
            </w:r>
          </w:p>
        </w:tc>
        <w:tc>
          <w:tcPr>
            <w:tcW w:type="dxa" w:w="4320"/>
          </w:tcPr>
          <w:p>
            <w:r>
              <w:t>Workflow called from another workflow</w:t>
            </w:r>
          </w:p>
        </w:tc>
      </w:tr>
      <w:tr>
        <w:tc>
          <w:tcPr>
            <w:tcW w:type="dxa" w:w="4320"/>
          </w:tcPr>
          <w:p>
            <w:r>
              <w:t>Tool Workflow</w:t>
            </w:r>
          </w:p>
        </w:tc>
        <w:tc>
          <w:tcPr>
            <w:tcW w:type="dxa" w:w="4320"/>
          </w:tcPr>
          <w:p>
            <w:r>
              <w:t>n8n node type that exposes a workflow as an AI agent tool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 - target response time</w:t>
            </w:r>
          </w:p>
        </w:tc>
      </w:tr>
      <w:tr>
        <w:tc>
          <w:tcPr>
            <w:tcW w:type="dxa" w:w="4320"/>
          </w:tcPr>
          <w:p>
            <w:r>
              <w:t>Vector Store</w:t>
            </w:r>
          </w:p>
        </w:tc>
        <w:tc>
          <w:tcPr>
            <w:tcW w:type="dxa" w:w="4320"/>
          </w:tcPr>
          <w:p>
            <w:r>
              <w:t>Database optimized for storing and searching embeddings</w:t>
            </w:r>
          </w:p>
        </w:tc>
      </w:tr>
    </w:tbl>
    <w:p/>
    <w:p>
      <w:pPr>
        <w:pStyle w:val="Heading2"/>
      </w:pPr>
      <w:r>
        <w:t>9.2 References</w:t>
      </w:r>
    </w:p>
    <w:p>
      <w:pPr>
        <w:pStyle w:val="ListBullet"/>
      </w:pPr>
      <w:r>
        <w:t>n8n Documentation: https://docs.n8n.io</w:t>
      </w:r>
    </w:p>
    <w:p>
      <w:pPr>
        <w:pStyle w:val="ListBullet"/>
      </w:pPr>
      <w:r>
        <w:t>Airtable API: https://airtable.com/developers/web/api</w:t>
      </w:r>
    </w:p>
    <w:p>
      <w:pPr>
        <w:pStyle w:val="ListBullet"/>
      </w:pPr>
      <w:r>
        <w:t>OpenAI API: https://platform.openai.com/docs</w:t>
      </w:r>
    </w:p>
    <w:p>
      <w:pPr>
        <w:pStyle w:val="ListBullet"/>
      </w:pPr>
      <w:r>
        <w:t>LangChain Documentation: https://python.langchain.com</w:t>
      </w:r>
    </w:p>
    <w:p>
      <w:pPr>
        <w:pStyle w:val="ListBullet"/>
      </w:pPr>
      <w:r>
        <w:t>Pinecone Documentation: https://docs.pinecone.io</w:t>
      </w:r>
    </w:p>
    <w:p>
      <w:pPr>
        <w:pStyle w:val="Heading2"/>
      </w:pPr>
      <w:r>
        <w:t>9.3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December 2024</w:t>
            </w:r>
          </w:p>
        </w:tc>
        <w:tc>
          <w:tcPr>
            <w:tcW w:type="dxa" w:w="2880"/>
          </w:tcPr>
          <w:p>
            <w:r>
              <w:t>Initial production release with all core features</w:t>
            </w:r>
          </w:p>
        </w:tc>
      </w:tr>
      <w:tr>
        <w:tc>
          <w:tcPr>
            <w:tcW w:type="dxa" w:w="2880"/>
          </w:tcPr>
          <w:p>
            <w:r>
              <w:t>1.0-bugfix</w:t>
            </w:r>
          </w:p>
        </w:tc>
        <w:tc>
          <w:tcPr>
            <w:tcW w:type="dxa" w:w="2880"/>
          </w:tcPr>
          <w:p>
            <w:r>
              <w:t>December 2, 2024</w:t>
            </w:r>
          </w:p>
        </w:tc>
        <w:tc>
          <w:tcPr>
            <w:tcW w:type="dxa" w:w="2880"/>
          </w:tcPr>
          <w:p>
            <w:r>
              <w:t>Fixed close action bug, improved response handling</w:t>
            </w:r>
          </w:p>
        </w:tc>
      </w:tr>
      <w:tr>
        <w:tc>
          <w:tcPr>
            <w:tcW w:type="dxa" w:w="2880"/>
          </w:tcPr>
          <w:p>
            <w:r>
              <w:t>1.1-planned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Slack notifications, SLA monitoring, multi-table schema</w:t>
            </w:r>
          </w:p>
        </w:tc>
      </w:tr>
    </w:tbl>
    <w:p/>
    <w:p>
      <w:pPr>
        <w:pStyle w:val="Heading2"/>
      </w:pPr>
      <w:r>
        <w:t>9.4 Contact Information</w:t>
      </w:r>
    </w:p>
    <w:p>
      <w:r>
        <w:t>Project: Infinity Pixel Chat Bot</w:t>
      </w:r>
    </w:p>
    <w:p>
      <w:r>
        <w:t>n8n Instance: polarmedia.app.n8n.cloud</w:t>
      </w:r>
    </w:p>
    <w:p>
      <w:r>
        <w:t>GitHub: https://github.com/Vallabha-Praneeth/Infinity-Pixel-Chat-Bot</w:t>
      </w:r>
    </w:p>
    <w:p/>
    <w:p>
      <w:r>
        <w:t>For technical support or questions about this documentation, refer to the repository README or consult the workflow JSON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